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Testing image: Assets/Screenshots/main menu.png</w:t>
      </w:r>
    </w:p>
    <w:p>
      <w:r>
        <w:drawing>
          <wp:inline xmlns:a="http://schemas.openxmlformats.org/drawingml/2006/main" xmlns:pic="http://schemas.openxmlformats.org/drawingml/2006/picture">
            <wp:extent cx="5029200" cy="4164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 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64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Testing image: Assets/Screenshots/achievement_main_menu.png</w:t>
      </w:r>
    </w:p>
    <w:p>
      <w:r>
        <w:drawing>
          <wp:inline xmlns:a="http://schemas.openxmlformats.org/drawingml/2006/main" xmlns:pic="http://schemas.openxmlformats.org/drawingml/2006/picture">
            <wp:extent cx="5029200" cy="3907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hievement_main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7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Testing image: Assets/Screenshots/viallin_dialogs_2.png</w:t>
      </w:r>
    </w:p>
    <w:p>
      <w:r>
        <w:drawing>
          <wp:inline xmlns:a="http://schemas.openxmlformats.org/drawingml/2006/main" xmlns:pic="http://schemas.openxmlformats.org/drawingml/2006/picture">
            <wp:extent cx="5029200" cy="2253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allin_dialogs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3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Testing image: Assets/Screenshots/maliz_dialogs.png</w:t>
      </w:r>
    </w:p>
    <w:p>
      <w:r>
        <w:drawing>
          <wp:inline xmlns:a="http://schemas.openxmlformats.org/drawingml/2006/main" xmlns:pic="http://schemas.openxmlformats.org/drawingml/2006/picture">
            <wp:extent cx="5029200" cy="22512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liz_dia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Testing image: Assets/Screenshots/quest_dialog.png</w:t>
      </w:r>
    </w:p>
    <w:p>
      <w:r>
        <w:drawing>
          <wp:inline xmlns:a="http://schemas.openxmlformats.org/drawingml/2006/main" xmlns:pic="http://schemas.openxmlformats.org/drawingml/2006/picture">
            <wp:extent cx="5029200" cy="22223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_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2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Testing image: Assets/Screenshots/watered_soil_1.png</w:t>
      </w:r>
    </w:p>
    <w:p>
      <w:r>
        <w:drawing>
          <wp:inline xmlns:a="http://schemas.openxmlformats.org/drawingml/2006/main" xmlns:pic="http://schemas.openxmlformats.org/drawingml/2006/picture">
            <wp:extent cx="5029200" cy="3298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ed_soil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8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Testing image: Assets/Screenshots/grown_trees.png</w:t>
      </w:r>
    </w:p>
    <w:p>
      <w:r>
        <w:drawing>
          <wp:inline xmlns:a="http://schemas.openxmlformats.org/drawingml/2006/main" xmlns:pic="http://schemas.openxmlformats.org/drawingml/2006/picture">
            <wp:extent cx="5029200" cy="21407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n_tre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0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Testing image: Assets/Screenshots/trees_growing_1.png</w:t>
      </w:r>
    </w:p>
    <w:p>
      <w:r>
        <w:drawing>
          <wp:inline xmlns:a="http://schemas.openxmlformats.org/drawingml/2006/main" xmlns:pic="http://schemas.openxmlformats.org/drawingml/2006/picture">
            <wp:extent cx="5029200" cy="29628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s_growing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2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Testing image: Assets/Screenshots/stage_complete.png</w:t>
      </w:r>
    </w:p>
    <w:p>
      <w:r>
        <w:drawing>
          <wp:inline xmlns:a="http://schemas.openxmlformats.org/drawingml/2006/main" xmlns:pic="http://schemas.openxmlformats.org/drawingml/2006/picture">
            <wp:extent cx="5029200" cy="21279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_comple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7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Testing image: Assets/Screenshots/achievement.png</w:t>
      </w:r>
    </w:p>
    <w:p>
      <w:r>
        <w:drawing>
          <wp:inline xmlns:a="http://schemas.openxmlformats.org/drawingml/2006/main" xmlns:pic="http://schemas.openxmlformats.org/drawingml/2006/picture">
            <wp:extent cx="5029200" cy="28680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hiev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80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