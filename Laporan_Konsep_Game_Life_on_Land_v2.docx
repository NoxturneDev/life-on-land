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4ADF" w14:textId="6FFD1F2E" w:rsidR="008D69EA" w:rsidRPr="004B50D3" w:rsidRDefault="00000000" w:rsidP="004B50D3">
      <w:pPr>
        <w:jc w:val="center"/>
        <w:rPr>
          <w:color w:val="000000" w:themeColor="text1"/>
        </w:rPr>
      </w:pPr>
      <w:r w:rsidRPr="004B50D3">
        <w:rPr>
          <w:b/>
          <w:color w:val="000000" w:themeColor="text1"/>
          <w:sz w:val="32"/>
        </w:rPr>
        <w:t>LAPORAN DOKUMEN KONSEP, SKENARIO, DAN ARSITEKTUR GAME</w:t>
      </w:r>
      <w:r w:rsidRPr="004B50D3">
        <w:rPr>
          <w:b/>
          <w:color w:val="000000" w:themeColor="text1"/>
          <w:sz w:val="32"/>
        </w:rPr>
        <w:br/>
      </w:r>
      <w:r w:rsidRPr="004B50D3">
        <w:rPr>
          <w:b/>
          <w:color w:val="000000" w:themeColor="text1"/>
          <w:sz w:val="26"/>
        </w:rPr>
        <w:t>GAME: "LIFE ON LAND"</w:t>
      </w:r>
      <w:r w:rsidRPr="004B50D3">
        <w:rPr>
          <w:b/>
          <w:color w:val="000000" w:themeColor="text1"/>
          <w:sz w:val="26"/>
        </w:rPr>
        <w:br/>
        <w:t>(</w:t>
      </w:r>
      <w:r w:rsidR="004B50D3" w:rsidRPr="004B50D3">
        <w:rPr>
          <w:b/>
          <w:i/>
          <w:iCs/>
          <w:color w:val="000000" w:themeColor="text1"/>
          <w:sz w:val="26"/>
        </w:rPr>
        <w:t>Post Apocalypse Forest Ecosystem Simulator</w:t>
      </w:r>
      <w:r w:rsidRPr="004B50D3">
        <w:rPr>
          <w:b/>
          <w:color w:val="000000" w:themeColor="text1"/>
          <w:sz w:val="26"/>
        </w:rPr>
        <w:t>)</w:t>
      </w:r>
    </w:p>
    <w:p w14:paraId="4A6025CD" w14:textId="77777777" w:rsidR="008D69EA" w:rsidRPr="004B50D3" w:rsidRDefault="00000000">
      <w:pPr>
        <w:pStyle w:val="Heading1"/>
        <w:rPr>
          <w:color w:val="000000" w:themeColor="text1"/>
        </w:rPr>
      </w:pPr>
      <w:r w:rsidRPr="004B50D3">
        <w:rPr>
          <w:color w:val="000000" w:themeColor="text1"/>
        </w:rPr>
        <w:t>1. Skenario Konsep Gamifikasi Game "Life on Land"</w:t>
      </w:r>
    </w:p>
    <w:p w14:paraId="65970CAD" w14:textId="77777777" w:rsidR="008D69EA" w:rsidRDefault="00000000">
      <w:r>
        <w:t xml:space="preserve">Berikut adalah tabel konsep gamifikasi yang ditawarkan oleh game </w:t>
      </w:r>
      <w:r>
        <w:rPr>
          <w:b/>
        </w:rPr>
        <w:t>"Life on Land"</w:t>
      </w:r>
      <w:r>
        <w:t xml:space="preserve"> untuk mengedukasi pemain mengenai pentingnya ekologi, fotosintesis, dan manajemen air: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6480"/>
      </w:tblGrid>
      <w:tr w:rsidR="008D69EA" w14:paraId="21821BF4" w14:textId="77777777">
        <w:trPr>
          <w:jc w:val="center"/>
        </w:trPr>
        <w:tc>
          <w:tcPr>
            <w:tcW w:w="720" w:type="dxa"/>
            <w:shd w:val="clear" w:color="auto" w:fill="22703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CE3591" w14:textId="77777777" w:rsidR="008D69EA" w:rsidRDefault="00000000"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w="2880" w:type="dxa"/>
            <w:shd w:val="clear" w:color="auto" w:fill="22703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E9EB04" w14:textId="77777777" w:rsidR="008D69EA" w:rsidRDefault="00000000">
            <w:pPr>
              <w:jc w:val="center"/>
            </w:pPr>
            <w:r>
              <w:rPr>
                <w:b/>
                <w:color w:val="FFFFFF"/>
              </w:rPr>
              <w:t>Elemen Gamifikasi</w:t>
            </w:r>
          </w:p>
        </w:tc>
        <w:tc>
          <w:tcPr>
            <w:tcW w:w="6480" w:type="dxa"/>
            <w:shd w:val="clear" w:color="auto" w:fill="22703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E9F5A8" w14:textId="77777777" w:rsidR="008D69EA" w:rsidRDefault="00000000">
            <w:pPr>
              <w:jc w:val="center"/>
            </w:pPr>
            <w:r>
              <w:rPr>
                <w:b/>
                <w:color w:val="FFFFFF"/>
              </w:rPr>
              <w:t>Deskripsi Skenario Game</w:t>
            </w:r>
          </w:p>
        </w:tc>
      </w:tr>
      <w:tr w:rsidR="008D69EA" w14:paraId="1068EBA7" w14:textId="77777777">
        <w:trPr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72507" w14:textId="77777777" w:rsidR="008D69EA" w:rsidRDefault="00000000">
            <w:r>
              <w:t>1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438A9" w14:textId="77777777" w:rsidR="008D69EA" w:rsidRDefault="00000000">
            <w:r>
              <w:rPr>
                <w:b/>
              </w:rPr>
              <w:t>Tujuan Permainan</w:t>
            </w:r>
            <w:r>
              <w:rPr>
                <w:b/>
              </w:rPr>
              <w:br/>
              <w:t>(Game Goal)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E914B" w14:textId="77777777" w:rsidR="008D69EA" w:rsidRDefault="00000000">
            <w:r>
              <w:t>Memulihkan atmosfer bumi pasca-apokaliptik dari kadar oksigen awal 15.0% menjadi zona layak huni &gt;= 21.0%.</w:t>
            </w:r>
            <w:r>
              <w:br/>
              <w:t>Pemain harus menanam dan merawat minimal 1000 pohon dewasa, serta mendirikan bangunan ekologi unik sebagai penanda akhir permainan.</w:t>
            </w:r>
          </w:p>
        </w:tc>
      </w:tr>
      <w:tr w:rsidR="008D69EA" w14:paraId="7989C1B0" w14:textId="77777777">
        <w:trPr>
          <w:jc w:val="center"/>
        </w:trPr>
        <w:tc>
          <w:tcPr>
            <w:tcW w:w="720" w:type="dxa"/>
            <w:shd w:val="clear" w:color="auto" w:fill="F0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50D75" w14:textId="77777777" w:rsidR="008D69EA" w:rsidRDefault="00000000">
            <w:r>
              <w:t>2</w:t>
            </w:r>
          </w:p>
        </w:tc>
        <w:tc>
          <w:tcPr>
            <w:tcW w:w="2880" w:type="dxa"/>
            <w:shd w:val="clear" w:color="auto" w:fill="F0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2064A" w14:textId="77777777" w:rsidR="008D69EA" w:rsidRDefault="00000000">
            <w:r>
              <w:rPr>
                <w:b/>
              </w:rPr>
              <w:t>Alur Cerita</w:t>
            </w:r>
            <w:r>
              <w:rPr>
                <w:b/>
              </w:rPr>
              <w:br/>
              <w:t>(Storyline)</w:t>
            </w:r>
          </w:p>
        </w:tc>
        <w:tc>
          <w:tcPr>
            <w:tcW w:w="6480" w:type="dxa"/>
            <w:shd w:val="clear" w:color="auto" w:fill="F0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814FB" w14:textId="77777777" w:rsidR="008D69EA" w:rsidRDefault="00000000">
            <w:r>
              <w:t>Pemain adalah satu-satunya 'Restorer' yang selamat di bumi pasca-apokaliptik gersang.</w:t>
            </w:r>
            <w:r>
              <w:br/>
              <w:t>Dipandu oleh robot pemantau ekologi (drone), pemain harus menjelajah daerah kering, mengumpulkan sisa air dari kolam, dan menanam hutan penyedia oksigen sebelum stamina dan cadangan udaranya habis.</w:t>
            </w:r>
          </w:p>
        </w:tc>
      </w:tr>
      <w:tr w:rsidR="008D69EA" w14:paraId="73F6B279" w14:textId="77777777">
        <w:trPr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87B58" w14:textId="77777777" w:rsidR="008D69EA" w:rsidRDefault="00000000">
            <w:r>
              <w:t>3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0A2ED" w14:textId="77777777" w:rsidR="008D69EA" w:rsidRDefault="00000000">
            <w:r>
              <w:rPr>
                <w:b/>
              </w:rPr>
              <w:t>Model Pembelajaran</w:t>
            </w:r>
            <w:r>
              <w:rPr>
                <w:b/>
              </w:rPr>
              <w:br/>
              <w:t>(Learning Model)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754A2" w14:textId="77777777" w:rsidR="008D69EA" w:rsidRDefault="00000000">
            <w:r>
              <w:t>Experiential Learning &amp; Problem-Based Learning.</w:t>
            </w:r>
            <w:r>
              <w:br/>
              <w:t>Pemain secara praktis belajar tentang:</w:t>
            </w:r>
            <w:r>
              <w:br/>
              <w:t>- Siklus air tanah (evaporasi ubin &amp; konsumsi tanaman).</w:t>
            </w:r>
            <w:r>
              <w:br/>
              <w:t>- Tingkat emisi O2 tanaman berdasarkan siklus tumbuh (Seed -&gt; Sprout -&gt; Mature).</w:t>
            </w:r>
            <w:r>
              <w:br/>
              <w:t>- Dampak iklim (Disaster ticks: gelombang panas &amp; hama).</w:t>
            </w:r>
          </w:p>
        </w:tc>
      </w:tr>
      <w:tr w:rsidR="008D69EA" w14:paraId="2FBB99E1" w14:textId="77777777">
        <w:trPr>
          <w:jc w:val="center"/>
        </w:trPr>
        <w:tc>
          <w:tcPr>
            <w:tcW w:w="720" w:type="dxa"/>
            <w:shd w:val="clear" w:color="auto" w:fill="F0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9D42D" w14:textId="77777777" w:rsidR="008D69EA" w:rsidRDefault="00000000">
            <w:r>
              <w:t>4</w:t>
            </w:r>
          </w:p>
        </w:tc>
        <w:tc>
          <w:tcPr>
            <w:tcW w:w="2880" w:type="dxa"/>
            <w:shd w:val="clear" w:color="auto" w:fill="F0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DA4E2" w14:textId="77777777" w:rsidR="008D69EA" w:rsidRDefault="00000000">
            <w:r>
              <w:rPr>
                <w:b/>
              </w:rPr>
              <w:t>Tingkat Kenyamanan</w:t>
            </w:r>
            <w:r>
              <w:rPr>
                <w:b/>
              </w:rPr>
              <w:br/>
              <w:t>(Comfort Level)</w:t>
            </w:r>
          </w:p>
        </w:tc>
        <w:tc>
          <w:tcPr>
            <w:tcW w:w="6480" w:type="dxa"/>
            <w:shd w:val="clear" w:color="auto" w:fill="F0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B201C" w14:textId="77777777" w:rsidR="008D69EA" w:rsidRDefault="00000000">
            <w:r>
              <w:t>Cozy Simulation / High Comfort.</w:t>
            </w:r>
            <w:r>
              <w:br/>
              <w:t>Tidak ada sistem kematian instan. Kontrol pergerakan (berjalan, melompat, meluncur/dash) terasa responsif dan diiringi dengan musik ambient alam yang tenang guna meningkatkan fokus belajar.</w:t>
            </w:r>
          </w:p>
        </w:tc>
      </w:tr>
      <w:tr w:rsidR="008D69EA" w14:paraId="20955ADA" w14:textId="77777777">
        <w:trPr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B200F" w14:textId="77777777" w:rsidR="008D69EA" w:rsidRDefault="00000000">
            <w:r>
              <w:t>5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9B8B1" w14:textId="77777777" w:rsidR="008D69EA" w:rsidRDefault="00000000">
            <w:r>
              <w:rPr>
                <w:b/>
              </w:rPr>
              <w:t>Tingkat Kesulitan</w:t>
            </w:r>
            <w:r>
              <w:rPr>
                <w:b/>
              </w:rPr>
              <w:br/>
            </w:r>
            <w:r>
              <w:rPr>
                <w:b/>
              </w:rPr>
              <w:lastRenderedPageBreak/>
              <w:t>(Difficulty)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F1E97" w14:textId="77777777" w:rsidR="008D69EA" w:rsidRDefault="00000000">
            <w:r>
              <w:lastRenderedPageBreak/>
              <w:t>Escalating Difficulty.</w:t>
            </w:r>
            <w:r>
              <w:br/>
            </w:r>
            <w:r>
              <w:lastRenderedPageBreak/>
              <w:t>Tantangan bertambah seiring bertambahnya level pemain (setiap kelipatan level 5/10), seperti timbulnya bencana kekeringan gelombang panas (mengurangi 50% kelembaban tanah) dan hama tanaman.</w:t>
            </w:r>
          </w:p>
        </w:tc>
      </w:tr>
      <w:tr w:rsidR="008D69EA" w14:paraId="6E6E3F3C" w14:textId="77777777">
        <w:trPr>
          <w:jc w:val="center"/>
        </w:trPr>
        <w:tc>
          <w:tcPr>
            <w:tcW w:w="720" w:type="dxa"/>
            <w:shd w:val="clear" w:color="auto" w:fill="F0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B286D" w14:textId="77777777" w:rsidR="008D69EA" w:rsidRDefault="00000000">
            <w:r>
              <w:lastRenderedPageBreak/>
              <w:t>6</w:t>
            </w:r>
          </w:p>
        </w:tc>
        <w:tc>
          <w:tcPr>
            <w:tcW w:w="2880" w:type="dxa"/>
            <w:shd w:val="clear" w:color="auto" w:fill="F0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A9F29" w14:textId="77777777" w:rsidR="008D69EA" w:rsidRDefault="00000000">
            <w:r>
              <w:rPr>
                <w:b/>
              </w:rPr>
              <w:t>Reward &amp; Leaderboard</w:t>
            </w:r>
          </w:p>
        </w:tc>
        <w:tc>
          <w:tcPr>
            <w:tcW w:w="6480" w:type="dxa"/>
            <w:shd w:val="clear" w:color="auto" w:fill="F0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8BF43" w14:textId="77777777" w:rsidR="008D69EA" w:rsidRDefault="00000000">
            <w:r>
              <w:t>Reward:</w:t>
            </w:r>
            <w:r>
              <w:br/>
              <w:t>- Pengalaman (XP) dan blueprint bangunan baru (Soil Purifier, Irrigation Pipes).</w:t>
            </w:r>
            <w:r>
              <w:br/>
              <w:t>- Transisi visual dunia dari cokelat sepia gersang menjadi hutan hijau yang hidup.</w:t>
            </w:r>
            <w:r>
              <w:br/>
              <w:t>Leaderboard:</w:t>
            </w:r>
            <w:r>
              <w:br/>
              <w:t>- Pencatatan lokal efisiensi air, jumlah pohon hidup, dan durasi restorasi tercepat.</w:t>
            </w:r>
          </w:p>
        </w:tc>
      </w:tr>
    </w:tbl>
    <w:p w14:paraId="4D218D95" w14:textId="77777777" w:rsidR="008D69EA" w:rsidRPr="004B50D3" w:rsidRDefault="00000000">
      <w:pPr>
        <w:pStyle w:val="Heading1"/>
        <w:rPr>
          <w:color w:val="000000" w:themeColor="text1"/>
        </w:rPr>
      </w:pPr>
      <w:r w:rsidRPr="004B50D3">
        <w:rPr>
          <w:color w:val="000000" w:themeColor="text1"/>
        </w:rPr>
        <w:t>2. Arsitektur Informasi &amp; Struktur Navigasi</w:t>
      </w:r>
    </w:p>
    <w:p w14:paraId="1B415A02" w14:textId="77777777" w:rsidR="008D69EA" w:rsidRDefault="00000000">
      <w:r>
        <w:t xml:space="preserve">Model struktur navigasi game dirancang menggunakan tipe </w:t>
      </w:r>
      <w:r>
        <w:rPr>
          <w:b/>
        </w:rPr>
        <w:t>Hierarki (Tree Structure)</w:t>
      </w:r>
      <w:r>
        <w:t xml:space="preserve"> untuk mempermudah alur interaksi pemain:</w:t>
      </w:r>
    </w:p>
    <w:p w14:paraId="3526C024" w14:textId="739036DC" w:rsidR="008D69EA" w:rsidRDefault="00000000">
      <w:r>
        <w:rPr>
          <w:rFonts w:ascii="Courier New" w:hAnsi="Courier New"/>
          <w:b/>
          <w:sz w:val="20"/>
        </w:rPr>
        <w:t xml:space="preserve">               </w:t>
      </w:r>
      <w:r w:rsidR="004B50D3" w:rsidRPr="004B50D3">
        <w:rPr>
          <w:rFonts w:ascii="Courier New" w:hAnsi="Courier New"/>
          <w:b/>
          <w:sz w:val="20"/>
        </w:rPr>
        <w:drawing>
          <wp:inline distT="0" distB="0" distL="0" distR="0" wp14:anchorId="7E958B68" wp14:editId="24046137">
            <wp:extent cx="5486400" cy="2711450"/>
            <wp:effectExtent l="0" t="0" r="0" b="0"/>
            <wp:docPr id="93958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81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EE82" w14:textId="3C147A60" w:rsidR="008D69EA" w:rsidRDefault="00000000">
      <w:r>
        <w:br/>
      </w:r>
    </w:p>
    <w:p w14:paraId="3ABBCB5E" w14:textId="77777777" w:rsidR="008D69EA" w:rsidRDefault="00000000">
      <w:pPr>
        <w:pStyle w:val="Heading1"/>
      </w:pPr>
      <w:r>
        <w:lastRenderedPageBreak/>
        <w:t>3. Arsitektur Aplikasi Game Menyeluruh</w:t>
      </w:r>
    </w:p>
    <w:p w14:paraId="51759C54" w14:textId="77777777" w:rsidR="008D69EA" w:rsidRDefault="00000000">
      <w:r>
        <w:t>Arsitektur aplikasi game "Life on Land" dibangun secara monolitik lokal untuk menjamin performa tinggi tanpa koneksi internet. Diagram arsitektur berikut digambarkan menggunakan format Mermaid JS:</w:t>
      </w:r>
    </w:p>
    <w:p w14:paraId="27FB31C9" w14:textId="301B6E3B" w:rsidR="008D69EA" w:rsidRDefault="004B50D3">
      <w:r w:rsidRPr="004B50D3">
        <w:rPr>
          <w:rFonts w:ascii="Courier New" w:hAnsi="Courier New"/>
          <w:b/>
          <w:sz w:val="19"/>
        </w:rPr>
        <w:drawing>
          <wp:inline distT="0" distB="0" distL="0" distR="0" wp14:anchorId="74CFFC36" wp14:editId="2FE2EFEF">
            <wp:extent cx="5486400" cy="4168140"/>
            <wp:effectExtent l="0" t="0" r="0" b="3810"/>
            <wp:docPr id="166214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45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BBBE" w14:textId="77777777" w:rsidR="008D69EA" w:rsidRDefault="00000000">
      <w:r>
        <w:rPr>
          <w:sz w:val="20"/>
        </w:rPr>
        <w:br/>
        <w:t>SPESIFIKASI TEKNIS:</w:t>
      </w:r>
      <w:r>
        <w:rPr>
          <w:sz w:val="20"/>
        </w:rPr>
        <w:br/>
        <w:t xml:space="preserve">- Bahasa </w:t>
      </w:r>
      <w:proofErr w:type="gramStart"/>
      <w:r>
        <w:rPr>
          <w:sz w:val="20"/>
        </w:rPr>
        <w:t>Pemrograman :</w:t>
      </w:r>
      <w:proofErr w:type="gramEnd"/>
      <w:r>
        <w:rPr>
          <w:sz w:val="20"/>
        </w:rPr>
        <w:t xml:space="preserve"> C# (Object-Oriented Scripting)</w:t>
      </w:r>
      <w:r>
        <w:rPr>
          <w:sz w:val="20"/>
        </w:rPr>
        <w:br/>
        <w:t xml:space="preserve">- Engine &amp; Editor  </w:t>
      </w:r>
      <w:proofErr w:type="gramStart"/>
      <w:r>
        <w:rPr>
          <w:sz w:val="20"/>
        </w:rPr>
        <w:t xml:space="preserve">  :</w:t>
      </w:r>
      <w:proofErr w:type="gramEnd"/>
      <w:r>
        <w:rPr>
          <w:sz w:val="20"/>
        </w:rPr>
        <w:t xml:space="preserve"> Unity Editor 2022.3+ / Unity 6</w:t>
      </w:r>
      <w:r>
        <w:rPr>
          <w:sz w:val="20"/>
        </w:rPr>
        <w:br/>
        <w:t xml:space="preserve">- Pipeline </w:t>
      </w:r>
      <w:proofErr w:type="gramStart"/>
      <w:r>
        <w:rPr>
          <w:sz w:val="20"/>
        </w:rPr>
        <w:t>Rendering :</w:t>
      </w:r>
      <w:proofErr w:type="gramEnd"/>
      <w:r>
        <w:rPr>
          <w:sz w:val="20"/>
        </w:rPr>
        <w:t xml:space="preserve"> URP (Universal Render Pipeline)</w:t>
      </w:r>
      <w:r>
        <w:rPr>
          <w:sz w:val="20"/>
        </w:rPr>
        <w:br/>
        <w:t xml:space="preserve">- Pembuatan Sprite </w:t>
      </w:r>
      <w:proofErr w:type="gramStart"/>
      <w:r>
        <w:rPr>
          <w:sz w:val="20"/>
        </w:rPr>
        <w:t xml:space="preserve">  :</w:t>
      </w:r>
      <w:proofErr w:type="gramEnd"/>
      <w:r>
        <w:rPr>
          <w:sz w:val="20"/>
        </w:rPr>
        <w:t xml:space="preserve"> Piskel Editor (Desain Ubin Pixel 16x16 / 32x32)</w:t>
      </w:r>
      <w:r>
        <w:rPr>
          <w:sz w:val="20"/>
        </w:rPr>
        <w:br/>
        <w:t xml:space="preserve">- Data Penyimpanan </w:t>
      </w:r>
      <w:proofErr w:type="gramStart"/>
      <w:r>
        <w:rPr>
          <w:sz w:val="20"/>
        </w:rPr>
        <w:t xml:space="preserve">  :</w:t>
      </w:r>
      <w:proofErr w:type="gramEnd"/>
      <w:r>
        <w:rPr>
          <w:sz w:val="20"/>
        </w:rPr>
        <w:t xml:space="preserve"> Local JSON File (SaveData.json)</w:t>
      </w:r>
    </w:p>
    <w:p w14:paraId="3F7C4C0E" w14:textId="50B8C187" w:rsidR="008D69EA" w:rsidRDefault="008D69EA"/>
    <w:p w14:paraId="1E7E7B5F" w14:textId="77777777" w:rsidR="008D69EA" w:rsidRPr="0039547D" w:rsidRDefault="00000000">
      <w:pPr>
        <w:pStyle w:val="Heading1"/>
        <w:rPr>
          <w:color w:val="000000" w:themeColor="text1"/>
        </w:rPr>
      </w:pPr>
      <w:r w:rsidRPr="0039547D">
        <w:rPr>
          <w:color w:val="000000" w:themeColor="text1"/>
        </w:rPr>
        <w:t>4. Laporan Progres Prototipe Game (80% Selesai)</w:t>
      </w:r>
    </w:p>
    <w:p w14:paraId="754FAD85" w14:textId="77777777" w:rsidR="008D69EA" w:rsidRDefault="00000000">
      <w:r>
        <w:t>Prototipe fungsional game telah dikembangkan langsung di dalam Unity dengan persentase kesiapan mencapai 80%. Berikut komponen core beserta cuplikan kode (code snippet) penting yang mendasari sistem tersebut:</w:t>
      </w:r>
    </w:p>
    <w:p w14:paraId="0CC0C87F" w14:textId="77777777" w:rsidR="008D69EA" w:rsidRDefault="00000000">
      <w:r>
        <w:rPr>
          <w:b/>
        </w:rPr>
        <w:lastRenderedPageBreak/>
        <w:t xml:space="preserve">- Karakter &amp; Fisika Gerak (PlayerController.cs): </w:t>
      </w:r>
      <w:r>
        <w:t xml:space="preserve">Mendukung pergerakan 8 arah (WASD), melompat, merangkak, dan dash horizontal cepat. Dash menonaktifkan gravitasi sementara waktu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tajam</w:t>
      </w:r>
      <w:proofErr w:type="spellEnd"/>
      <w:r>
        <w:t>.</w:t>
      </w:r>
    </w:p>
    <w:p w14:paraId="5B697F41" w14:textId="2359741A" w:rsidR="004B50D3" w:rsidRDefault="004B50D3">
      <w:r w:rsidRPr="004B50D3">
        <w:drawing>
          <wp:inline distT="0" distB="0" distL="0" distR="0" wp14:anchorId="39C7D653" wp14:editId="3DD5C4C6">
            <wp:extent cx="5486400" cy="2620010"/>
            <wp:effectExtent l="0" t="0" r="0" b="8890"/>
            <wp:docPr id="20156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46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C5E1" w14:textId="77777777" w:rsidR="008D69EA" w:rsidRDefault="00000000">
      <w:r>
        <w:rPr>
          <w:b/>
        </w:rPr>
        <w:t xml:space="preserve">- </w:t>
      </w:r>
      <w:proofErr w:type="spellStart"/>
      <w:r>
        <w:rPr>
          <w:b/>
        </w:rPr>
        <w:t>Sistem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Gridworld</w:t>
      </w:r>
      <w:proofErr w:type="spellEnd"/>
      <w:r>
        <w:rPr>
          <w:b/>
        </w:rPr>
        <w:t xml:space="preserve"> &amp; Sel Data (GridWorldMatrix.cs): </w:t>
      </w:r>
      <w:r>
        <w:t xml:space="preserve">Menyimpan kelembaban tanah, kadar oksigen lokal, dan referensi objek di setiap koordinat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Dictionary </w:t>
      </w:r>
      <w:proofErr w:type="spellStart"/>
      <w:r>
        <w:t>dinamis</w:t>
      </w:r>
      <w:proofErr w:type="spellEnd"/>
      <w:r>
        <w:t>.</w:t>
      </w:r>
    </w:p>
    <w:p w14:paraId="5782AFE1" w14:textId="79BBA8EF" w:rsidR="004B50D3" w:rsidRDefault="004B50D3">
      <w:r w:rsidRPr="004B50D3">
        <w:drawing>
          <wp:inline distT="0" distB="0" distL="0" distR="0" wp14:anchorId="2F4CE2B2" wp14:editId="5C2BBB6A">
            <wp:extent cx="5486400" cy="3983990"/>
            <wp:effectExtent l="0" t="0" r="0" b="0"/>
            <wp:docPr id="71307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73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A514" w14:textId="77777777" w:rsidR="008D69EA" w:rsidRDefault="00000000">
      <w:r>
        <w:rPr>
          <w:b/>
        </w:rPr>
        <w:lastRenderedPageBreak/>
        <w:t xml:space="preserve">- Logika </w:t>
      </w:r>
      <w:proofErr w:type="spellStart"/>
      <w:r>
        <w:rPr>
          <w:b/>
        </w:rPr>
        <w:t>Pertumbuhan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Tanaman</w:t>
      </w:r>
      <w:proofErr w:type="spellEnd"/>
      <w:r>
        <w:rPr>
          <w:b/>
        </w:rPr>
        <w:t xml:space="preserve"> &amp; FSM (Tree.cs): </w:t>
      </w:r>
      <w:r>
        <w:t xml:space="preserve">Mengimplementasikan state machine tanaman (Seed -&gt; Sprout -&gt; Mature -&gt; Withered). Tanaman memproduksi oksigen sesuai fase tumbuh dan </w:t>
      </w:r>
      <w:proofErr w:type="spellStart"/>
      <w:r>
        <w:t>mengonsumsi</w:t>
      </w:r>
      <w:proofErr w:type="spellEnd"/>
      <w:r>
        <w:t xml:space="preserve"> air </w:t>
      </w:r>
      <w:proofErr w:type="spellStart"/>
      <w:r>
        <w:t>tanah</w:t>
      </w:r>
      <w:proofErr w:type="spellEnd"/>
      <w:r>
        <w:t>.</w:t>
      </w:r>
    </w:p>
    <w:p w14:paraId="679D470F" w14:textId="18112090" w:rsidR="004B50D3" w:rsidRDefault="004B50D3">
      <w:r w:rsidRPr="004B50D3">
        <w:drawing>
          <wp:inline distT="0" distB="0" distL="0" distR="0" wp14:anchorId="641AEDDB" wp14:editId="66B0E237">
            <wp:extent cx="5486400" cy="2941320"/>
            <wp:effectExtent l="0" t="0" r="0" b="0"/>
            <wp:docPr id="9175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6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563D" w14:textId="77777777" w:rsidR="008D69EA" w:rsidRDefault="00000000">
      <w:r>
        <w:rPr>
          <w:b/>
        </w:rPr>
        <w:t xml:space="preserve">- </w:t>
      </w:r>
      <w:proofErr w:type="spellStart"/>
      <w:r>
        <w:rPr>
          <w:b/>
        </w:rPr>
        <w:t>Pengaruh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Atmosfer</w:t>
      </w:r>
      <w:proofErr w:type="spellEnd"/>
      <w:r>
        <w:rPr>
          <w:b/>
        </w:rPr>
        <w:t xml:space="preserve"> &amp; Debuff Player (Player.cs): </w:t>
      </w:r>
      <w:r>
        <w:t xml:space="preserve">Menghubungkan posisi pemain ke grid O2. Jika pemain masuk ke zona dengan oksigen rendah, kecepatannya otomatis melambat dan stamina berkurang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debuff.</w:t>
      </w:r>
    </w:p>
    <w:p w14:paraId="69E3EC7C" w14:textId="5BE6FEFD" w:rsidR="004B50D3" w:rsidRDefault="004B50D3">
      <w:r w:rsidRPr="004B50D3">
        <w:lastRenderedPageBreak/>
        <w:drawing>
          <wp:inline distT="0" distB="0" distL="0" distR="0" wp14:anchorId="47D10661" wp14:editId="039138F9">
            <wp:extent cx="5486400" cy="4361180"/>
            <wp:effectExtent l="0" t="0" r="0" b="1270"/>
            <wp:docPr id="188045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51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2284" w14:textId="77777777" w:rsidR="008D69EA" w:rsidRDefault="00000000">
      <w:r>
        <w:rPr>
          <w:b/>
        </w:rPr>
        <w:t xml:space="preserve">- Map Loader &amp; Import Aset (MapLoader.cs): </w:t>
      </w:r>
      <w:r>
        <w:t xml:space="preserve">Membaca file data peta text (map_1.txt) dan menata ubin lantai, dinding pembatas, air, pasir, dan pohon secara instan pada </w:t>
      </w:r>
      <w:proofErr w:type="spellStart"/>
      <w:r>
        <w:t>Tilemap</w:t>
      </w:r>
      <w:proofErr w:type="spellEnd"/>
      <w:r>
        <w:t xml:space="preserve"> Unity Editor.</w:t>
      </w:r>
    </w:p>
    <w:p w14:paraId="7F211405" w14:textId="3DC8EBBD" w:rsidR="004B50D3" w:rsidRDefault="004B50D3">
      <w:r w:rsidRPr="004B50D3">
        <w:lastRenderedPageBreak/>
        <w:drawing>
          <wp:inline distT="0" distB="0" distL="0" distR="0" wp14:anchorId="60088906" wp14:editId="07887ABF">
            <wp:extent cx="5486400" cy="3302635"/>
            <wp:effectExtent l="0" t="0" r="0" b="0"/>
            <wp:docPr id="88162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29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E9E7" w14:textId="31C94CEA" w:rsidR="008D69EA" w:rsidRDefault="00000000" w:rsidP="004B50D3">
      <w:r>
        <w:rPr>
          <w:b/>
        </w:rPr>
        <w:t xml:space="preserve">- Aset </w:t>
      </w:r>
      <w:proofErr w:type="spellStart"/>
      <w:r>
        <w:rPr>
          <w:b/>
        </w:rPr>
        <w:t>Grafis</w:t>
      </w:r>
      <w:proofErr w:type="spellEnd"/>
      <w:r>
        <w:rPr>
          <w:b/>
        </w:rPr>
        <w:t xml:space="preserve"> Pixel Art Kustom: </w:t>
      </w:r>
      <w:r>
        <w:t xml:space="preserve">Dibuat mandiri untuk ubin tanah baru, rumput hijau, batang pohon kering, serta ikon benih, tunas, dan </w:t>
      </w:r>
      <w:proofErr w:type="spellStart"/>
      <w:r>
        <w:t>pohon</w:t>
      </w:r>
      <w:proofErr w:type="spellEnd"/>
      <w:r>
        <w:t xml:space="preserve"> withered yang </w:t>
      </w:r>
      <w:proofErr w:type="spellStart"/>
      <w:r>
        <w:t>fungsional</w:t>
      </w:r>
      <w:proofErr w:type="spellEnd"/>
      <w:r>
        <w:t>.</w:t>
      </w:r>
    </w:p>
    <w:p w14:paraId="4D37A839" w14:textId="5D6047A2" w:rsidR="004B50D3" w:rsidRDefault="004B50D3" w:rsidP="004B50D3">
      <w:r w:rsidRPr="004B50D3">
        <w:drawing>
          <wp:inline distT="0" distB="0" distL="0" distR="0" wp14:anchorId="51A9071D" wp14:editId="2955CBA0">
            <wp:extent cx="5486400" cy="1423035"/>
            <wp:effectExtent l="0" t="0" r="0" b="5715"/>
            <wp:docPr id="184598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83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0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240832">
    <w:abstractNumId w:val="8"/>
  </w:num>
  <w:num w:numId="2" w16cid:durableId="1952198913">
    <w:abstractNumId w:val="6"/>
  </w:num>
  <w:num w:numId="3" w16cid:durableId="356124298">
    <w:abstractNumId w:val="5"/>
  </w:num>
  <w:num w:numId="4" w16cid:durableId="2632928">
    <w:abstractNumId w:val="4"/>
  </w:num>
  <w:num w:numId="5" w16cid:durableId="865143393">
    <w:abstractNumId w:val="7"/>
  </w:num>
  <w:num w:numId="6" w16cid:durableId="1089274142">
    <w:abstractNumId w:val="3"/>
  </w:num>
  <w:num w:numId="7" w16cid:durableId="362361695">
    <w:abstractNumId w:val="2"/>
  </w:num>
  <w:num w:numId="8" w16cid:durableId="677579038">
    <w:abstractNumId w:val="1"/>
  </w:num>
  <w:num w:numId="9" w16cid:durableId="167152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47D"/>
    <w:rsid w:val="004B50D3"/>
    <w:rsid w:val="008D69EA"/>
    <w:rsid w:val="009E00A9"/>
    <w:rsid w:val="00A134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14CC2"/>
  <w14:defaultImageDpi w14:val="300"/>
  <w15:docId w15:val="{A20F9D8A-4C5F-414A-B89F-5D43606C0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Galih Adhi Kusuma</cp:lastModifiedBy>
  <cp:revision>4</cp:revision>
  <dcterms:created xsi:type="dcterms:W3CDTF">2013-12-23T23:15:00Z</dcterms:created>
  <dcterms:modified xsi:type="dcterms:W3CDTF">2026-06-16T16:38:00Z</dcterms:modified>
  <cp:category/>
</cp:coreProperties>
</file>