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703F"/>
          <w:sz w:val="32"/>
        </w:rPr>
        <w:t>LAPORAN DOKUMEN KONSEP, SKENARIO, DAN ARSITEKTUR GAME</w:t>
        <w:br/>
      </w:r>
      <w:r>
        <w:rPr>
          <w:b/>
          <w:color w:val="646464"/>
          <w:sz w:val="26"/>
        </w:rPr>
        <w:t>GAME: "LIFE ON LAND"</w:t>
        <w:br/>
        <w:t>(Restorasi Ekologi Pasca-Apokaliptik)</w:t>
      </w:r>
    </w:p>
    <w:p>
      <w:r>
        <w:rPr>
          <w:b/>
        </w:rPr>
        <w:br/>
        <w:t>================================================================================</w:t>
        <w:br/>
      </w:r>
    </w:p>
    <w:p>
      <w:pPr>
        <w:pStyle w:val="Heading1"/>
      </w:pPr>
      <w:r>
        <w:t>1. Skenario Konsep Gamifikasi Game "Life on Land"</w:t>
      </w:r>
    </w:p>
    <w:p>
      <w:r>
        <w:t xml:space="preserve">Berikut adalah tabel konsep gamifikasi yang ditawarkan oleh game </w:t>
      </w:r>
      <w:r>
        <w:rPr>
          <w:b/>
        </w:rPr>
        <w:t>"Life on Land"</w:t>
      </w:r>
      <w:r>
        <w:t xml:space="preserve"> untuk mengedukasi pemain mengenai pentingnya ekologi, fotosintesis, dan manajemen air: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Elemen Gamifikasi</w:t>
            </w:r>
          </w:p>
        </w:tc>
        <w:tc>
          <w:tcPr>
            <w:tcW w:type="dxa" w:w="648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Deskripsi Skenario Game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Tujuan Permainan</w:t>
              <w:br/>
              <w:t>(Game Goal)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Memulihkan atmosfer bumi pasca-apokaliptik dari kadar oksigen awal 15.0% menjadi zona layak huni &gt;= 21.0%.</w:t>
              <w:br/>
              <w:t>Pemain harus menanam dan merawat minimal 1000 pohon dewasa, serta mendirikan bangunan ekologi unik sebagai penanda akhir permainan.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Alur Cerita</w:t>
              <w:br/>
              <w:t>(Storyline)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Pemain adalah satu-satunya 'Restorer' yang selamat di bumi pasca-apokaliptik gersang.</w:t>
              <w:br/>
              <w:t>Dipandu oleh robot pemantau ekologi (drone), pemain harus menjelajah daerah kering, mengumpulkan sisa air dari kolam, dan menanam hutan penyedia oksigen sebelum stamina dan cadangan udaranya habis.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Model Pembelajaran</w:t>
              <w:br/>
              <w:t>(Learning Model)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Experiential Learning &amp; Problem-Based Learning.</w:t>
              <w:br/>
              <w:t>Pemain secara praktis belajar tentang:</w:t>
              <w:br/>
              <w:t>- Siklus air tanah (evaporasi ubin &amp; konsumsi tanaman).</w:t>
              <w:br/>
              <w:t>- Tingkat emisi O2 tanaman berdasarkan siklus tumbuh (Seed -&gt; Sprout -&gt; Mature).</w:t>
              <w:br/>
              <w:t>- Dampak iklim (Disaster ticks: gelombang panas &amp; hama).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Tingkat Kenyamanan</w:t>
              <w:br/>
              <w:t>(Comfort Level)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Cozy Simulation / High Comfort.</w:t>
              <w:br/>
              <w:t>Tidak ada sistem kematian instan. Kontrol pergerakan (berjalan, melompat, meluncur/dash) terasa responsif dan diiringi dengan musik ambient alam yang tenang guna meningkatkan fokus belajar.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Tingkat Kesulitan</w:t>
              <w:br/>
              <w:t>(Difficulty)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Escalating Difficulty.</w:t>
              <w:br/>
              <w:t>Tantangan bertambah seiring bertambahnya level pemain (setiap kelipatan level 5/10), seperti timbulnya bencana kekeringan gelombang panas (mengurangi 50% kelembaban tanah) dan hama tanaman.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Reward &amp; Leaderboard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Reward:</w:t>
              <w:br/>
              <w:t>- Pengalaman (XP) dan blueprint bangunan baru (Soil Purifier, Irrigation Pipes).</w:t>
              <w:br/>
              <w:t>- Transisi visual dunia dari cokelat sepia gersang menjadi hutan hijau yang hidup.</w:t>
              <w:br/>
              <w:t>Leaderboard:</w:t>
              <w:br/>
              <w:t>- Pencatatan lokal efisiensi air, jumlah pohon hidup, dan durasi restorasi tercepat.</w:t>
            </w:r>
          </w:p>
        </w:tc>
      </w:tr>
    </w:tbl>
    <w:p>
      <w:r>
        <w:br/>
        <w:t>__________________________________________________</w:t>
        <w:br/>
      </w:r>
    </w:p>
    <w:p>
      <w:pPr>
        <w:pStyle w:val="Heading1"/>
      </w:pPr>
      <w:r>
        <w:t>2. Arsitektur Informasi &amp; Struktur Navigasi</w:t>
      </w:r>
    </w:p>
    <w:p>
      <w:r>
        <w:t xml:space="preserve">Model struktur navigasi game dirancang menggunakan tipe </w:t>
      </w:r>
      <w:r>
        <w:rPr>
          <w:b/>
        </w:rPr>
        <w:t>Hierarki (Tree Structure)</w:t>
      </w:r>
      <w:r>
        <w:t xml:space="preserve"> untuk mempermudah alur interaksi pemain:</w:t>
      </w:r>
    </w:p>
    <w:p>
      <w:pPr>
        <w:jc w:val="left"/>
      </w:pPr>
      <w:r>
        <w:rPr>
          <w:rFonts w:ascii="Courier New" w:hAnsi="Courier New"/>
          <w:b/>
          <w:sz w:val="20"/>
        </w:rPr>
        <w:t xml:space="preserve">               +-----------------------+</w:t>
        <w:br/>
        <w:t xml:space="preserve">               |       MAIN MENU       |</w:t>
        <w:br/>
        <w:t xml:space="preserve">               +-----------------------+</w:t>
        <w:br/>
        <w:t xml:space="preserve">                   /       |       \</w:t>
        <w:br/>
        <w:t xml:space="preserve">        +---------+  +-----+-----+  +---------+</w:t>
        <w:br/>
        <w:t xml:space="preserve">        |  MULAI  |  | PENGATURAN |  |  KELUAR |</w:t>
        <w:br/>
        <w:t xml:space="preserve">        +----+----+  +-----+-----+  +---------+</w:t>
        <w:br/>
        <w:t xml:space="preserve">             |             | </w:t>
        <w:br/>
        <w:t xml:space="preserve">    +--------v--------+    ├── Volume Musik &amp; SFX</w:t>
        <w:br/>
        <w:t xml:space="preserve">    | GAMEPLAY SCENE  |    └── Tombol Kontrol</w:t>
        <w:br/>
        <w:t xml:space="preserve">    +--------+--------+</w:t>
        <w:br/>
        <w:t xml:space="preserve">             | </w:t>
        <w:br/>
        <w:t xml:space="preserve">             ├── HUD/UI Pemain (Stamina, Air, Benih, Oksigen)</w:t>
        <w:br/>
        <w:t xml:space="preserve">             ├── Interaksi Grid (Menanam, Menyiram, Membangun)</w:t>
        <w:br/>
        <w:t xml:space="preserve">             └── Menu Jeda (Pause)</w:t>
        <w:br/>
        <w:t xml:space="preserve">                     ├── Lanjutkan</w:t>
        <w:br/>
        <w:t xml:space="preserve">                     └── Simpan &amp; Keluar</w:t>
        <w:br/>
      </w:r>
    </w:p>
    <w:p>
      <w:r>
        <w:br/>
        <w:t>__________________________________________________</w:t>
        <w:br/>
      </w:r>
    </w:p>
    <w:p>
      <w:pPr>
        <w:pStyle w:val="Heading1"/>
      </w:pPr>
      <w:r>
        <w:t>3. Arsitektur Aplikasi Game Menyeluruh</w:t>
      </w:r>
    </w:p>
    <w:p>
      <w:r>
        <w:t>Arsitektur aplikasi game "Life on Land" dibangun secara monolitik lokal untuk menjamin performa tinggi tanpa koneksi internet. Diagram arsitektur berikut digambarkan menggunakan format Mermaid JS:</w:t>
      </w:r>
    </w:p>
    <w:p>
      <w:r>
        <w:rPr>
          <w:rFonts w:ascii="Courier New" w:hAnsi="Courier New"/>
          <w:b/>
          <w:sz w:val="19"/>
        </w:rPr>
        <w:t>```mermaid</w:t>
        <w:br/>
        <w:t>graph TD</w:t>
        <w:br/>
        <w:t xml:space="preserve">    subgraph Client Application</w:t>
        <w:br/>
        <w:t xml:space="preserve">        Unity[Unity Engine\nRendering &amp; Physics]</w:t>
        <w:br/>
        <w:t xml:space="preserve">        Gameplay[C# Gameplay Code\nPlayer, Grid, Tree]</w:t>
        <w:br/>
        <w:t xml:space="preserve">        Assets[Asset Pixel &amp; Audio\nsprites, rule-tiles, sfx]</w:t>
        <w:br/>
        <w:t xml:space="preserve">    end</w:t>
        <w:br/>
        <w:t xml:space="preserve">    </w:t>
        <w:br/>
        <w:t xml:space="preserve">    subgraph Storage</w:t>
        <w:br/>
        <w:t xml:space="preserve">        Persistence[Persistence Data\nSaveData.json local]</w:t>
        <w:br/>
        <w:t xml:space="preserve">    end</w:t>
        <w:br/>
        <w:t xml:space="preserve">    </w:t>
        <w:br/>
        <w:t xml:space="preserve">    Unity &lt;--&gt; Gameplay</w:t>
        <w:br/>
        <w:t xml:space="preserve">    Unity &lt;--&gt; Assets</w:t>
        <w:br/>
        <w:t xml:space="preserve">    Gameplay &lt;--&gt; Persistence</w:t>
        <w:br/>
        <w:t>```</w:t>
        <w:br/>
        <w:br/>
        <w:t>SPESIFIKASI TEKNIS:</w:t>
        <w:br/>
        <w:t>- Bahasa Pemrograman : C# (Object-Oriented Scripting)</w:t>
        <w:br/>
        <w:t>- Engine &amp; Editor    : Unity Editor 2022.3+ / Unity 6</w:t>
        <w:br/>
        <w:t>- Pipeline Rendering : URP (Universal Render Pipeline)</w:t>
        <w:br/>
        <w:t>- Pembuatan Sprite   : Piskel Editor (Desain Ubin Pixel 16x16 / 32x32)</w:t>
        <w:br/>
        <w:t>- Data Penyimpanan   : Local JSON File (SaveData.json)</w:t>
      </w:r>
    </w:p>
    <w:p>
      <w:r>
        <w:br/>
        <w:t>__________________________________________________</w:t>
        <w:br/>
      </w:r>
    </w:p>
    <w:p>
      <w:pPr>
        <w:pStyle w:val="Heading1"/>
      </w:pPr>
      <w:r>
        <w:t>4. Laporan Progres Prototipe Game (80% Selesai)</w:t>
      </w:r>
    </w:p>
    <w:p>
      <w:r>
        <w:t>Prototipe fungsional game telah dikembangkan langsung di dalam Unity dengan persentase kesiapan mencapai 80%. Berikut komponen core beserta cuplikan kode (code snippet) penting yang mendasari sistem tersebut:</w:t>
      </w:r>
    </w:p>
    <w:p>
      <w:r>
        <w:rPr>
          <w:b/>
        </w:rPr>
        <w:t xml:space="preserve">- Karakter &amp; Fisika Gerak (PlayerController.cs): </w:t>
      </w:r>
      <w:r>
        <w:t>Mendukung pergerakan 8 arah (WASD), melompat, merangkak, dan dash horizontal cepat. Dash menonaktifkan gravitasi sementara waktu untuk kontrol yang tajam.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Mekanisme Dash Celeste-Style pada PlayerController.cs</w:t>
        <w:br/>
        <w:t>private IEnumerator Dash() {</w:t>
        <w:br/>
        <w:t xml:space="preserve">    canDash = false; isDashing = true;</w:t>
        <w:br/>
        <w:t xml:space="preserve">    float originalGravity = rb.gravityScale;</w:t>
        <w:br/>
        <w:t xml:space="preserve">    rb.gravityScale = 0f; // Menghilangkan gravitasi sesaat</w:t>
        <w:br/>
        <w:t xml:space="preserve">    float dashDir = Input.GetAxisRaw("Horizontal");</w:t>
        <w:br/>
        <w:t xml:space="preserve">    if (dashDir == 0) dashDir = Mathf.Sign(transform.localScale.x);</w:t>
        <w:br/>
        <w:t xml:space="preserve">    rb.linearVelocity = new Vector2(dashDir * dashSpeed, 0f);</w:t>
        <w:br/>
        <w:t xml:space="preserve">    yield return new WaitForSeconds(dashDuration);</w:t>
        <w:br/>
        <w:t xml:space="preserve">    rb.gravityScale = originalGravity; isDashing = false;</w:t>
        <w:br/>
        <w:t xml:space="preserve">    yield return new WaitForSeconds(dashCooldown);</w:t>
        <w:br/>
        <w:t xml:space="preserve">    canDash = true;</w:t>
        <w:br/>
        <w:t>}</w:t>
      </w:r>
    </w:p>
    <w:p>
      <w:r>
        <w:rPr>
          <w:b/>
        </w:rPr>
        <w:t xml:space="preserve">- Sistem Gridworld &amp; Sel Data (GridWorldMatrix.cs): </w:t>
      </w:r>
      <w:r>
        <w:t>Menyimpan kelembaban tanah, kadar oksigen lokal, dan referensi objek di setiap koordinat peta menggunakan Dictionary dinamis.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Struktur Data Sel Grid &amp; Penyimpanan Kamus pada GridWorldMatrix.cs</w:t>
        <w:br/>
        <w:t>[System.Serializable]</w:t>
        <w:br/>
        <w:t>public class GridCell {</w:t>
        <w:br/>
        <w:t xml:space="preserve">    [Range(0f, 1f)] public float moisture = 0.5f;</w:t>
        <w:br/>
        <w:t xml:space="preserve">    public float localO2 = 15.0f;</w:t>
        <w:br/>
        <w:t xml:space="preserve">    [Range(0f, 1f)] public float soilQuality = 0.5f;</w:t>
        <w:br/>
        <w:t xml:space="preserve">    public WorldObject placedObject;</w:t>
        <w:br/>
        <w:t>}</w:t>
        <w:br/>
        <w:t>public class GridWorldMatrix : MonoBehaviour {</w:t>
        <w:br/>
        <w:t xml:space="preserve">    private Dictionary&lt;Vector2Int, GridCell&gt; grid = new Dictionary&lt;Vector2Int, GridCell&gt;();</w:t>
        <w:br/>
        <w:t xml:space="preserve">    public GridCell GetCell(Vector2Int coordinates) {</w:t>
        <w:br/>
        <w:t xml:space="preserve">        if (!grid.ContainsKey(coordinates)) grid[coordinates] = new GridCell();</w:t>
        <w:br/>
        <w:t xml:space="preserve">        return grid[coordinates];</w:t>
        <w:br/>
        <w:t xml:space="preserve">    }</w:t>
        <w:br/>
        <w:t>}</w:t>
      </w:r>
    </w:p>
    <w:p>
      <w:r>
        <w:rPr>
          <w:b/>
        </w:rPr>
        <w:t xml:space="preserve">- Logika Pertumbuhan Tanaman &amp; FSM (Tree.cs): </w:t>
      </w:r>
      <w:r>
        <w:t>Mengimplementasikan state machine tanaman (Seed -&gt; Sprout -&gt; Mature -&gt; Withered). Tanaman memproduksi oksigen sesuai fase tumbuh dan mengonsumsi air tanah.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Siklus Hidup FSM &amp; Pengecekan Kebutuhan Air pada Tree.cs</w:t>
        <w:br/>
        <w:t>public void ProgressGrowthCycle() {</w:t>
        <w:br/>
        <w:t xml:space="preserve">    if (currentFSMState == GrowthState.Withered) return;</w:t>
        <w:br/>
        <w:t xml:space="preserve">    if (ticksSinceLastWatered &gt;= thresholdWaterRequirement) {</w:t>
        <w:br/>
        <w:t xml:space="preserve">        TransitionToWitheredState(); return;</w:t>
        <w:br/>
        <w:t xml:space="preserve">    }</w:t>
        <w:br/>
        <w:t xml:space="preserve">    switch (currentFSMState) {</w:t>
        <w:br/>
        <w:t xml:space="preserve">        case GrowthState.Seed: currentFSMState = GrowthState.Sprout; break;</w:t>
        <w:br/>
        <w:t xml:space="preserve">        case GrowthState.Sprout: currentFSMState = GrowthState.MatureTree; break;</w:t>
        <w:br/>
        <w:t xml:space="preserve">    }</w:t>
        <w:br/>
        <w:t xml:space="preserve">    ticksSinceLastWatered++; UpdateVisuals();</w:t>
        <w:br/>
        <w:t>}</w:t>
      </w:r>
    </w:p>
    <w:p>
      <w:r>
        <w:rPr>
          <w:b/>
        </w:rPr>
        <w:t xml:space="preserve">- Pengaruh Atmosfer &amp; Debuff Player (Player.cs): </w:t>
      </w:r>
      <w:r>
        <w:t>Menghubungkan posisi pemain ke grid O2. Jika pemain masuk ke zona dengan oksigen rendah, kecepatannya otomatis melambat dan stamina berkurang sesuai rumus matematika debuff.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Evaluasi Debuff Kecepatan Berdasarkan Oksigen Koordinat pada Player.cs</w:t>
        <w:br/>
        <w:t>private void EvaluateCalculatedDebuffs() {</w:t>
        <w:br/>
        <w:t xml:space="preserve">    if (playerController == null) return;</w:t>
        <w:br/>
        <w:t xml:space="preserve">    Vector2Int playerGridPos = new Vector2Int(Mathf.RoundToInt(transform.position.x), Mathf.RoundToInt(-transform.position.y));</w:t>
        <w:br/>
        <w:t xml:space="preserve">    float localO2 = 15.0f;</w:t>
        <w:br/>
        <w:t xml:space="preserve">    if (EnvironmentManager.Instance != null &amp;&amp; EnvironmentManager.Instance.EnvironmentGrid.HasCell(playerGridPos)) {</w:t>
        <w:br/>
        <w:t xml:space="preserve">        localO2 = EnvironmentManager.Instance.EnvironmentGrid.GetCell(playerGridPos).localO2;</w:t>
        <w:br/>
        <w:t xml:space="preserve">    }</w:t>
        <w:br/>
        <w:t xml:space="preserve">    float targetO2 = EnvironmentManager.Instance != null ? EnvironmentManager.Instance.TargetSafeO2 : 21.0f;</w:t>
        <w:br/>
        <w:t xml:space="preserve">    float o2Factor = Mathf.Min(1.0f, localO2 / targetO2);</w:t>
        <w:br/>
        <w:t xml:space="preserve">    playerController.moveSpeed = baseMovementSpeed * o2Factor; // Penerapan Debuff Speed</w:t>
        <w:br/>
        <w:t>}</w:t>
      </w:r>
    </w:p>
    <w:p>
      <w:r>
        <w:rPr>
          <w:b/>
        </w:rPr>
        <w:t xml:space="preserve">- Map Loader &amp; Import Aset (MapLoader.cs): </w:t>
      </w:r>
      <w:r>
        <w:t>Membaca file data peta text (map_1.txt) dan menata ubin lantai, dinding pembatas, air, pasir, dan pohon secara instan pada Tilemap Unity Editor.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Parser File Teks Peta ke Unity Tilemap pada MapLoader.cs</w:t>
        <w:br/>
        <w:t>string[] rows = mapFile.text.Split(new[] { "\r\n", "\r", "\n" }, StringSplitOptions.RemoveEmptyEntries);</w:t>
        <w:br/>
        <w:t>for (int r = 0; r &lt; rows.Length; r++) {</w:t>
        <w:br/>
        <w:t xml:space="preserve">    string[] cols = rows[r].Split(new[] { ' ' }, StringSplitOptions.RemoveEmptyEntries);</w:t>
        <w:br/>
        <w:t xml:space="preserve">    for (int c = 0; c &lt; cols.Length; c++) {</w:t>
        <w:br/>
        <w:t xml:space="preserve">        if (int.TryParse(cols[c], out int tileIndex)) {</w:t>
        <w:br/>
        <w:t xml:space="preserve">            TileBase tileToSet = FindTileByIndex(tileIndex, indexToTileName);</w:t>
        <w:br/>
        <w:t xml:space="preserve">            if (tileToSet != null) tilemap.SetTile(new Vector3Int(c, -r, 0), tileToSet);</w:t>
        <w:br/>
        <w:t xml:space="preserve">        }</w:t>
        <w:br/>
        <w:t xml:space="preserve">    }</w:t>
        <w:br/>
        <w:t>}</w:t>
        <w:br/>
        <w:t>tilemap.RefreshAllTiles();</w:t>
      </w:r>
    </w:p>
    <w:p>
      <w:r>
        <w:rPr>
          <w:b/>
        </w:rPr>
        <w:t xml:space="preserve">- Aset Grafis Pixel Art Kustom: </w:t>
      </w:r>
      <w:r>
        <w:t>Dibuat mandiri untuk ubin tanah baru, rumput hijau, batang pohon kering, serta ikon benih, tunas, dan pohon withered yang fungsional.</w:t>
      </w:r>
    </w:p>
    <w:p>
      <w:pPr>
        <w:spacing w:before="80" w:after="80"/>
        <w:ind w:left="576"/>
        <w:pBdr>
          <w:left w:val="single" w:sz="24" w:space="8" w:color="22703F"/>
        </w:pBdr>
        <w:shd w:fill="F4F8F5"/>
      </w:pPr>
      <w:r>
        <w:rPr>
          <w:rFonts w:ascii="Consolas" w:hAnsi="Consolas"/>
          <w:color w:val="1E462D"/>
          <w:sz w:val="17"/>
        </w:rPr>
        <w:t>// File Aset Gambar Kustom yang Diintegrasikan ke Proyek:</w:t>
        <w:br/>
        <w:t>// - Assets/Assets/tiles/dirt.png</w:t>
        <w:br/>
        <w:t>// - Assets/Assets/tiles/grass_0.png</w:t>
        <w:br/>
        <w:t>// - Assets/Assets/tiles/tree.png</w:t>
        <w:br/>
        <w:t>// - Assets/Assets/tiles/seed.png</w:t>
        <w:br/>
        <w:t>// - Assets/Assets/tiles/sprout.png</w:t>
        <w:br/>
        <w:t>// - Assets/Assets/tiles/withered.png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