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6"/>
        </w:rPr>
        <w:t>LAPORAN PROJECT AKHIR</w:t>
      </w:r>
    </w:p>
    <w:p>
      <w:pPr>
        <w:jc w:val="center"/>
      </w:pPr>
      <w:r>
        <w:rPr>
          <w:rFonts w:ascii="Times New Roman" w:hAnsi="Times New Roman"/>
          <w:b w:val="0"/>
          <w:sz w:val="28"/>
        </w:rPr>
        <w:t>MOBILE APPS AND TECHNOLOGY - 2026</w:t>
      </w:r>
    </w:p>
    <w:p/>
    <w:p/>
    <w:p>
      <w:pPr>
        <w:jc w:val="center"/>
      </w:pPr>
      <w:r>
        <w:rPr>
          <w:rFonts w:ascii="Times New Roman" w:hAnsi="Times New Roman"/>
          <w:b/>
          <w:sz w:val="36"/>
        </w:rPr>
        <w:t>Talent Achieve</w:t>
      </w:r>
    </w:p>
    <w:p>
      <w:pPr>
        <w:jc w:val="center"/>
      </w:pPr>
      <w:r>
        <w:rPr>
          <w:rFonts w:ascii="Times New Roman" w:hAnsi="Times New Roman"/>
          <w:b w:val="0"/>
          <w:sz w:val="26"/>
        </w:rPr>
        <w:t>Sistem Rekomendasi Karyawan Teladan Berdasarkan</w:t>
      </w:r>
    </w:p>
    <w:p>
      <w:pPr>
        <w:jc w:val="center"/>
      </w:pPr>
      <w:r>
        <w:rPr>
          <w:rFonts w:ascii="Times New Roman" w:hAnsi="Times New Roman"/>
          <w:b w:val="0"/>
          <w:sz w:val="26"/>
        </w:rPr>
        <w:t>Key Performance Indicator dengan Neural Collaborative</w:t>
      </w:r>
    </w:p>
    <w:p>
      <w:pPr>
        <w:jc w:val="center"/>
      </w:pPr>
      <w:r>
        <w:rPr>
          <w:rFonts w:ascii="Times New Roman" w:hAnsi="Times New Roman"/>
          <w:b w:val="0"/>
          <w:sz w:val="26"/>
        </w:rPr>
        <w:t>Filtering Berbasis Mobile</w:t>
      </w:r>
    </w:p>
    <w:p/>
    <w:p/>
    <w:p/>
    <w:p>
      <w:pPr>
        <w:jc w:val="center"/>
      </w:pPr>
      <w:r>
        <w:rPr>
          <w:rFonts w:ascii="Times New Roman" w:hAnsi="Times New Roman"/>
          <w:b/>
          <w:sz w:val="24"/>
        </w:rPr>
        <w:t>KELOMPOK 2  -  MOBILE APPLICATION</w:t>
      </w:r>
    </w:p>
    <w:p/>
    <w:p>
      <w:pPr>
        <w:jc w:val="center"/>
      </w:pPr>
      <w:r>
        <w:rPr>
          <w:rFonts w:ascii="Times New Roman" w:hAnsi="Times New Roman"/>
          <w:b w:val="0"/>
          <w:sz w:val="24"/>
        </w:rPr>
        <w:t>Berkat Perdana Saragih  -  20230801170</w:t>
      </w:r>
    </w:p>
    <w:p>
      <w:pPr>
        <w:jc w:val="center"/>
      </w:pPr>
      <w:r>
        <w:rPr>
          <w:rFonts w:ascii="Times New Roman" w:hAnsi="Times New Roman"/>
          <w:b w:val="0"/>
          <w:sz w:val="24"/>
        </w:rPr>
        <w:t>Oscar Adi Dharma  -  20230801056</w:t>
      </w:r>
    </w:p>
    <w:p>
      <w:pPr>
        <w:jc w:val="center"/>
      </w:pPr>
      <w:r>
        <w:rPr>
          <w:rFonts w:ascii="Times New Roman" w:hAnsi="Times New Roman"/>
          <w:b w:val="0"/>
          <w:sz w:val="24"/>
        </w:rPr>
        <w:t>Galih Adhi Kusuma  -  20230801245</w:t>
      </w:r>
    </w:p>
    <w:p>
      <w:pPr>
        <w:jc w:val="center"/>
      </w:pPr>
      <w:r>
        <w:rPr>
          <w:rFonts w:ascii="Times New Roman" w:hAnsi="Times New Roman"/>
          <w:b w:val="0"/>
          <w:sz w:val="24"/>
        </w:rPr>
        <w:t>Firschanya Alula Rietmadha  -  20230801438</w:t>
      </w:r>
    </w:p>
    <w:p/>
    <w:p/>
    <w:p>
      <w:pPr>
        <w:jc w:val="center"/>
      </w:pPr>
      <w:r>
        <w:rPr>
          <w:rFonts w:ascii="Times New Roman" w:hAnsi="Times New Roman"/>
          <w:b w:val="0"/>
          <w:sz w:val="24"/>
        </w:rPr>
        <w:t>PROGRAM STUDI TEKNOLOGI INFORMASI</w:t>
      </w:r>
    </w:p>
    <w:p>
      <w:pPr>
        <w:jc w:val="center"/>
      </w:pPr>
      <w:r>
        <w:rPr>
          <w:rFonts w:ascii="Times New Roman" w:hAnsi="Times New Roman"/>
          <w:b w:val="0"/>
          <w:sz w:val="24"/>
        </w:rPr>
        <w:t>FAKULTAS ILMU KOMPUTER</w:t>
      </w:r>
    </w:p>
    <w:p>
      <w:pPr>
        <w:jc w:val="center"/>
      </w:pPr>
      <w:r>
        <w:rPr>
          <w:rFonts w:ascii="Times New Roman" w:hAnsi="Times New Roman"/>
          <w:b w:val="0"/>
          <w:sz w:val="24"/>
        </w:rPr>
        <w:t>UNIVERSITAS [NAMA UNIVERSITAS]</w:t>
      </w:r>
    </w:p>
    <w:p>
      <w:pPr>
        <w:jc w:val="center"/>
      </w:pPr>
      <w:r>
        <w:rPr>
          <w:rFonts w:ascii="Times New Roman" w:hAnsi="Times New Roman"/>
          <w:b w:val="0"/>
          <w:sz w:val="24"/>
        </w:rPr>
        <w:t>2026</w:t>
      </w:r>
    </w:p>
    <w:p>
      <w:r>
        <w:br w:type="page"/>
      </w:r>
    </w:p>
    <w:p>
      <w:pPr>
        <w:pStyle w:val="Heading1"/>
        <w:jc w:val="left"/>
      </w:pPr>
      <w:r>
        <w:rPr>
          <w:color w:val="000000"/>
        </w:rPr>
        <w:t>DAFTAR ISI</w:t>
      </w:r>
    </w:p>
    <w:p/>
    <w:p>
      <w:pPr>
        <w:tabs>
          <w:tab w:pos="8504" w:val="left"/>
        </w:tabs>
      </w:pPr>
      <w:r>
        <w:rPr>
          <w:rFonts w:ascii="Times New Roman" w:hAnsi="Times New Roman"/>
          <w:sz w:val="24"/>
        </w:rPr>
        <w:t>BAB I  PENDAHULUAN</w:t>
        <w:tab/>
        <w:t>4</w:t>
      </w:r>
    </w:p>
    <w:p>
      <w:pPr>
        <w:tabs>
          <w:tab w:pos="8504" w:val="left"/>
        </w:tabs>
      </w:pPr>
      <w:r>
        <w:rPr>
          <w:rFonts w:ascii="Times New Roman" w:hAnsi="Times New Roman"/>
          <w:sz w:val="24"/>
        </w:rPr>
        <w:t xml:space="preserve">    1. Abstrak</w:t>
        <w:tab/>
        <w:t>4</w:t>
      </w:r>
    </w:p>
    <w:p>
      <w:pPr>
        <w:tabs>
          <w:tab w:pos="8504" w:val="left"/>
        </w:tabs>
      </w:pPr>
      <w:r>
        <w:rPr>
          <w:rFonts w:ascii="Times New Roman" w:hAnsi="Times New Roman"/>
          <w:sz w:val="24"/>
        </w:rPr>
        <w:t xml:space="preserve">    2. Latar Belakang dan Tujuan</w:t>
        <w:tab/>
        <w:t>4</w:t>
      </w:r>
    </w:p>
    <w:p>
      <w:pPr>
        <w:tabs>
          <w:tab w:pos="8504" w:val="left"/>
        </w:tabs>
      </w:pPr>
      <w:r>
        <w:rPr>
          <w:rFonts w:ascii="Times New Roman" w:hAnsi="Times New Roman"/>
          <w:sz w:val="24"/>
        </w:rPr>
        <w:t xml:space="preserve">    3. Penjelasan Tambahan Spesifikasi Kebutuhan</w:t>
        <w:tab/>
        <w:t>5</w:t>
      </w:r>
    </w:p>
    <w:p>
      <w:pPr>
        <w:tabs>
          <w:tab w:pos="8504" w:val="left"/>
        </w:tabs>
      </w:pPr>
      <w:r>
        <w:rPr>
          <w:rFonts w:ascii="Times New Roman" w:hAnsi="Times New Roman"/>
          <w:sz w:val="24"/>
        </w:rPr>
        <w:t xml:space="preserve">    4. Alur Pembuatan Program</w:t>
        <w:tab/>
        <w:t>6</w:t>
      </w:r>
    </w:p>
    <w:p>
      <w:pPr>
        <w:tabs>
          <w:tab w:pos="8504" w:val="left"/>
        </w:tabs>
      </w:pPr>
      <w:r>
        <w:rPr>
          <w:rFonts w:ascii="Times New Roman" w:hAnsi="Times New Roman"/>
          <w:sz w:val="24"/>
        </w:rPr>
        <w:t xml:space="preserve">    5. Class Diagram</w:t>
        <w:tab/>
        <w:t>7</w:t>
      </w:r>
    </w:p>
    <w:p>
      <w:pPr>
        <w:tabs>
          <w:tab w:pos="8504" w:val="left"/>
        </w:tabs>
      </w:pPr>
      <w:r>
        <w:rPr>
          <w:rFonts w:ascii="Times New Roman" w:hAnsi="Times New Roman"/>
          <w:sz w:val="24"/>
        </w:rPr>
        <w:t>BAB II  LANDASAN TEORI</w:t>
        <w:tab/>
        <w:t>8</w:t>
      </w:r>
    </w:p>
    <w:p>
      <w:pPr>
        <w:tabs>
          <w:tab w:pos="8504" w:val="left"/>
        </w:tabs>
      </w:pPr>
      <w:r>
        <w:rPr>
          <w:rFonts w:ascii="Times New Roman" w:hAnsi="Times New Roman"/>
          <w:sz w:val="24"/>
        </w:rPr>
        <w:t xml:space="preserve">    2.1 Teori-Teori Khusus</w:t>
        <w:tab/>
        <w:t>8</w:t>
      </w:r>
    </w:p>
    <w:p>
      <w:pPr>
        <w:tabs>
          <w:tab w:pos="8504" w:val="left"/>
        </w:tabs>
      </w:pPr>
      <w:r>
        <w:rPr>
          <w:rFonts w:ascii="Times New Roman" w:hAnsi="Times New Roman"/>
          <w:sz w:val="24"/>
        </w:rPr>
        <w:t xml:space="preserve">    2.2 Teori-Teori Umum</w:t>
        <w:tab/>
        <w:t>9</w:t>
      </w:r>
    </w:p>
    <w:p>
      <w:pPr>
        <w:tabs>
          <w:tab w:pos="8504" w:val="left"/>
        </w:tabs>
      </w:pPr>
      <w:r>
        <w:rPr>
          <w:rFonts w:ascii="Times New Roman" w:hAnsi="Times New Roman"/>
          <w:sz w:val="24"/>
        </w:rPr>
        <w:t>BAB III  STRUKTUR MODUL DAN LOGIKA</w:t>
        <w:tab/>
        <w:t>11</w:t>
      </w:r>
    </w:p>
    <w:p>
      <w:pPr>
        <w:tabs>
          <w:tab w:pos="8504" w:val="left"/>
        </w:tabs>
      </w:pPr>
      <w:r>
        <w:rPr>
          <w:rFonts w:ascii="Times New Roman" w:hAnsi="Times New Roman"/>
          <w:sz w:val="24"/>
        </w:rPr>
        <w:t xml:space="preserve">    3.1 Cara Kerja Metode Algoritma</w:t>
        <w:tab/>
        <w:t>11</w:t>
      </w:r>
    </w:p>
    <w:p>
      <w:pPr>
        <w:tabs>
          <w:tab w:pos="8504" w:val="left"/>
        </w:tabs>
      </w:pPr>
      <w:r>
        <w:rPr>
          <w:rFonts w:ascii="Times New Roman" w:hAnsi="Times New Roman"/>
          <w:sz w:val="24"/>
        </w:rPr>
        <w:t xml:space="preserve">    3.2 Struktur Logika Program</w:t>
        <w:tab/>
        <w:t>12</w:t>
      </w:r>
    </w:p>
    <w:p>
      <w:pPr>
        <w:tabs>
          <w:tab w:pos="8504" w:val="left"/>
        </w:tabs>
      </w:pPr>
      <w:r>
        <w:rPr>
          <w:rFonts w:ascii="Times New Roman" w:hAnsi="Times New Roman"/>
          <w:sz w:val="24"/>
        </w:rPr>
        <w:t>BAB IV  HASIL DAN PEMBAHASAN</w:t>
        <w:tab/>
        <w:t>17</w:t>
      </w:r>
    </w:p>
    <w:p>
      <w:pPr>
        <w:tabs>
          <w:tab w:pos="8504" w:val="left"/>
        </w:tabs>
      </w:pPr>
      <w:r>
        <w:rPr>
          <w:rFonts w:ascii="Times New Roman" w:hAnsi="Times New Roman"/>
          <w:sz w:val="24"/>
        </w:rPr>
        <w:t xml:space="preserve">    Pembagian Kerja</w:t>
        <w:tab/>
        <w:t>17</w:t>
      </w:r>
    </w:p>
    <w:p>
      <w:pPr>
        <w:tabs>
          <w:tab w:pos="8504" w:val="left"/>
        </w:tabs>
      </w:pPr>
      <w:r>
        <w:rPr>
          <w:rFonts w:ascii="Times New Roman" w:hAnsi="Times New Roman"/>
          <w:sz w:val="24"/>
        </w:rPr>
        <w:t xml:space="preserve">    Lampiran</w:t>
        <w:tab/>
        <w:t>17</w:t>
      </w:r>
    </w:p>
    <w:p>
      <w:pPr>
        <w:tabs>
          <w:tab w:pos="8504" w:val="left"/>
        </w:tabs>
      </w:pPr>
      <w:r>
        <w:rPr>
          <w:rFonts w:ascii="Times New Roman" w:hAnsi="Times New Roman"/>
          <w:sz w:val="24"/>
        </w:rPr>
        <w:t xml:space="preserve">    Tutorial Compile &amp; Run</w:t>
        <w:tab/>
        <w:t>19</w:t>
      </w:r>
    </w:p>
    <w:p>
      <w:pPr>
        <w:tabs>
          <w:tab w:pos="8504" w:val="left"/>
        </w:tabs>
      </w:pPr>
      <w:r>
        <w:rPr>
          <w:rFonts w:ascii="Times New Roman" w:hAnsi="Times New Roman"/>
          <w:sz w:val="24"/>
        </w:rPr>
        <w:t xml:space="preserve">    Analisis FAST</w:t>
        <w:tab/>
        <w:t>20</w:t>
      </w:r>
    </w:p>
    <w:p>
      <w:pPr>
        <w:tabs>
          <w:tab w:pos="8504" w:val="left"/>
        </w:tabs>
      </w:pPr>
      <w:r>
        <w:rPr>
          <w:rFonts w:ascii="Times New Roman" w:hAnsi="Times New Roman"/>
          <w:sz w:val="24"/>
        </w:rPr>
        <w:t xml:space="preserve">    Requirement Fungsional</w:t>
        <w:tab/>
        <w:t>21</w:t>
      </w:r>
    </w:p>
    <w:p>
      <w:pPr>
        <w:tabs>
          <w:tab w:pos="8504" w:val="left"/>
        </w:tabs>
      </w:pPr>
      <w:r>
        <w:rPr>
          <w:rFonts w:ascii="Times New Roman" w:hAnsi="Times New Roman"/>
          <w:sz w:val="24"/>
        </w:rPr>
        <w:t xml:space="preserve">    Metode Khusus Algoritma</w:t>
        <w:tab/>
        <w:t>22</w:t>
      </w:r>
    </w:p>
    <w:p>
      <w:pPr>
        <w:tabs>
          <w:tab w:pos="8504" w:val="left"/>
        </w:tabs>
      </w:pPr>
      <w:r>
        <w:rPr>
          <w:rFonts w:ascii="Times New Roman" w:hAnsi="Times New Roman"/>
          <w:sz w:val="24"/>
        </w:rPr>
        <w:t xml:space="preserve">    Desain Perancangan Sistem</w:t>
        <w:tab/>
        <w:t>23</w:t>
      </w:r>
    </w:p>
    <w:p>
      <w:pPr>
        <w:tabs>
          <w:tab w:pos="8504" w:val="left"/>
        </w:tabs>
      </w:pPr>
      <w:r>
        <w:rPr>
          <w:rFonts w:ascii="Times New Roman" w:hAnsi="Times New Roman"/>
          <w:sz w:val="24"/>
        </w:rPr>
        <w:t xml:space="preserve">    Arsitektur Aplikasi</w:t>
        <w:tab/>
        <w:t>25</w:t>
      </w:r>
    </w:p>
    <w:p>
      <w:pPr>
        <w:tabs>
          <w:tab w:pos="8504" w:val="left"/>
        </w:tabs>
      </w:pPr>
      <w:r>
        <w:rPr>
          <w:rFonts w:ascii="Times New Roman" w:hAnsi="Times New Roman"/>
          <w:sz w:val="24"/>
        </w:rPr>
        <w:t xml:space="preserve">    Teknik Pengambilan Dataset</w:t>
        <w:tab/>
        <w:t>26</w:t>
      </w:r>
    </w:p>
    <w:p>
      <w:pPr>
        <w:tabs>
          <w:tab w:pos="8504" w:val="left"/>
        </w:tabs>
      </w:pPr>
      <w:r>
        <w:rPr>
          <w:rFonts w:ascii="Times New Roman" w:hAnsi="Times New Roman"/>
          <w:sz w:val="24"/>
        </w:rPr>
        <w:t xml:space="preserve">    Alur Preprocessing</w:t>
        <w:tab/>
        <w:t>26</w:t>
      </w:r>
    </w:p>
    <w:p>
      <w:pPr>
        <w:tabs>
          <w:tab w:pos="8504" w:val="left"/>
        </w:tabs>
      </w:pPr>
      <w:r>
        <w:rPr>
          <w:rFonts w:ascii="Times New Roman" w:hAnsi="Times New Roman"/>
          <w:sz w:val="24"/>
        </w:rPr>
        <w:t xml:space="preserve">    Penerapan ML</w:t>
        <w:tab/>
        <w:t>27</w:t>
      </w:r>
    </w:p>
    <w:p>
      <w:pPr>
        <w:tabs>
          <w:tab w:pos="8504" w:val="left"/>
        </w:tabs>
      </w:pPr>
      <w:r>
        <w:rPr>
          <w:rFonts w:ascii="Times New Roman" w:hAnsi="Times New Roman"/>
          <w:sz w:val="24"/>
        </w:rPr>
        <w:t xml:space="preserve">    Evaluasi Model</w:t>
        <w:tab/>
        <w:t>28</w:t>
      </w:r>
    </w:p>
    <w:p>
      <w:pPr>
        <w:tabs>
          <w:tab w:pos="8504" w:val="left"/>
        </w:tabs>
      </w:pPr>
      <w:r>
        <w:rPr>
          <w:rFonts w:ascii="Times New Roman" w:hAnsi="Times New Roman"/>
          <w:sz w:val="24"/>
        </w:rPr>
        <w:t xml:space="preserve">    Tampilan Akhir Aplikasi</w:t>
        <w:tab/>
        <w:t>29</w:t>
      </w:r>
    </w:p>
    <w:p>
      <w:pPr>
        <w:tabs>
          <w:tab w:pos="8504" w:val="left"/>
        </w:tabs>
      </w:pPr>
      <w:r>
        <w:rPr>
          <w:rFonts w:ascii="Times New Roman" w:hAnsi="Times New Roman"/>
          <w:sz w:val="24"/>
        </w:rPr>
        <w:t xml:space="preserve">    Source Code &amp; Database Design</w:t>
        <w:tab/>
        <w:t>30</w:t>
      </w:r>
    </w:p>
    <w:p>
      <w:pPr>
        <w:tabs>
          <w:tab w:pos="8504" w:val="left"/>
        </w:tabs>
      </w:pPr>
      <w:r>
        <w:rPr>
          <w:rFonts w:ascii="Times New Roman" w:hAnsi="Times New Roman"/>
          <w:sz w:val="24"/>
        </w:rPr>
        <w:t>BAB V  KESIMPULAN DAN SARAN</w:t>
        <w:tab/>
        <w:t>32</w:t>
      </w:r>
    </w:p>
    <w:p>
      <w:pPr>
        <w:tabs>
          <w:tab w:pos="8504" w:val="left"/>
        </w:tabs>
      </w:pPr>
      <w:r>
        <w:rPr>
          <w:rFonts w:ascii="Times New Roman" w:hAnsi="Times New Roman"/>
          <w:sz w:val="24"/>
        </w:rPr>
        <w:t>DAFTAR PUSTAKA</w:t>
        <w:tab/>
        <w:t>33</w:t>
      </w:r>
    </w:p>
    <w:p>
      <w:r>
        <w:br w:type="page"/>
      </w:r>
    </w:p>
    <w:p>
      <w:pPr>
        <w:pStyle w:val="Heading1"/>
        <w:jc w:val="left"/>
      </w:pPr>
      <w:r>
        <w:rPr>
          <w:color w:val="000000"/>
        </w:rPr>
        <w:t>BAB I</w:t>
        <w:br/>
        <w:t>PENDAHULUAN</w:t>
      </w:r>
    </w:p>
    <w:p>
      <w:pPr>
        <w:pStyle w:val="Heading2"/>
        <w:jc w:val="left"/>
      </w:pPr>
      <w:r>
        <w:rPr>
          <w:color w:val="000000"/>
        </w:rPr>
        <w:t>1. Abstrak</w:t>
      </w:r>
    </w:p>
    <w:p>
      <w:pPr>
        <w:ind w:firstLine="709"/>
        <w:jc w:val="both"/>
      </w:pPr>
      <w:r>
        <w:rPr>
          <w:rFonts w:ascii="Times New Roman" w:hAnsi="Times New Roman"/>
          <w:b w:val="0"/>
          <w:sz w:val="24"/>
        </w:rPr>
        <w:t>Introduction: Penilaian kinerja karyawan merupakan komponen kritis dalam manajemen sumber daya manusia yang menentukan efektivitas organisasi. Dalam era digital transformasi, kebutuhan akan sistem evaluasi yang transparan, objektif, dan berbasis data semakin mendesak.</w:t>
      </w:r>
    </w:p>
    <w:p>
      <w:pPr>
        <w:ind w:firstLine="709"/>
        <w:jc w:val="both"/>
      </w:pPr>
      <w:r>
        <w:rPr>
          <w:rFonts w:ascii="Times New Roman" w:hAnsi="Times New Roman"/>
          <w:b w:val="0"/>
          <w:sz w:val="24"/>
        </w:rPr>
        <w:t>Problem Statement: Proses penilaian kinerja karyawan di banyak organisasi masih dilakukan secara manual, tidak terdokumentasi dengan baik, dan rentan terhadap subjektivitas penilai. Karyawan kesulitan mengetahui capaian KPI mereka secara real-time, sementara tim HR membutuhkan waktu lama untuk mengumpulkan dan merekap data performa.</w:t>
      </w:r>
    </w:p>
    <w:p>
      <w:pPr>
        <w:ind w:firstLine="709"/>
        <w:jc w:val="both"/>
      </w:pPr>
      <w:r>
        <w:rPr>
          <w:rFonts w:ascii="Times New Roman" w:hAnsi="Times New Roman"/>
          <w:b w:val="0"/>
          <w:sz w:val="24"/>
        </w:rPr>
        <w:t>Method: Penelitian ini mengembangkan aplikasi mobile "Talent Achieve" yang mengintegrasikan model Neural Collaborative Filtering (NCF) dengan arsitektur deep learning multi-head (klasifikasi dan regresi) untuk merekomendasikan karyawan teladan berdasarkan Key Performance Indicator (KPI). Aplikasi dibangun menggunakan Flutter dengan backend Firebase dan model machine learning berbasis TensorFlow/Flask.</w:t>
      </w:r>
    </w:p>
    <w:p>
      <w:pPr>
        <w:ind w:firstLine="709"/>
        <w:jc w:val="both"/>
      </w:pPr>
      <w:r>
        <w:rPr>
          <w:rFonts w:ascii="Times New Roman" w:hAnsi="Times New Roman"/>
          <w:b w:val="0"/>
          <w:sz w:val="24"/>
        </w:rPr>
        <w:t>Results and Discussion: Aplikasi berhasil mengintegrasikan pipeline machine learning end-to-end mulai dari preprocessing data, training model NCF, hingga tampilan visualisasi hasil prediksi pada mobile apps. Model NCF memiliki arsitektur dual-output head dengan classification (softmax, 3 kelas: Low/Medium/High) dan regression (linear, skor 0-100). Evaluasi kegunaan menggunakan System Usability Scale (SUS) dan User Acceptance Testing (UAT) menunjukkan hasil yang baik.</w:t>
      </w:r>
    </w:p>
    <w:p>
      <w:pPr>
        <w:ind w:firstLine="709"/>
        <w:jc w:val="both"/>
      </w:pPr>
      <w:r>
        <w:rPr>
          <w:rFonts w:ascii="Times New Roman" w:hAnsi="Times New Roman"/>
          <w:b w:val="0"/>
          <w:sz w:val="24"/>
        </w:rPr>
        <w:t>Keywords: Neural Collaborative Filtering, KPI, Employee Performance, Flutter, Firebase, Machine Learning, Mobile Application</w:t>
      </w:r>
    </w:p>
    <w:p>
      <w:pPr>
        <w:pStyle w:val="Heading2"/>
        <w:jc w:val="left"/>
      </w:pPr>
      <w:r>
        <w:rPr>
          <w:color w:val="000000"/>
        </w:rPr>
        <w:t>2. Latar Belakang dan Tujuan</w:t>
      </w:r>
    </w:p>
    <w:p>
      <w:pPr>
        <w:pStyle w:val="Heading3"/>
        <w:jc w:val="left"/>
      </w:pPr>
      <w:r>
        <w:rPr>
          <w:color w:val="000000"/>
        </w:rPr>
        <w:t>Latar Belakang</w:t>
      </w:r>
    </w:p>
    <w:p>
      <w:pPr>
        <w:ind w:firstLine="709"/>
        <w:jc w:val="both"/>
      </w:pPr>
      <w:r>
        <w:rPr>
          <w:rFonts w:ascii="Times New Roman" w:hAnsi="Times New Roman"/>
          <w:b w:val="0"/>
          <w:sz w:val="24"/>
        </w:rPr>
        <w:t>Evaluasi kinerja karyawan merupakan proses fundamental dalam setiap organisasi yang menentukan kualitas sumber daya manusia dan efektivitas operasional. Namun, dalam praktiknya, banyak organisasi masih menghadapi beberapa permasalahan kritis:</w:t>
      </w:r>
    </w:p>
    <w:p>
      <w:pPr>
        <w:ind w:firstLine="709"/>
        <w:jc w:val="both"/>
      </w:pPr>
      <w:r>
        <w:rPr>
          <w:rFonts w:ascii="Times New Roman" w:hAnsi="Times New Roman"/>
          <w:b w:val="0"/>
          <w:sz w:val="24"/>
        </w:rPr>
        <w:t>1. Evaluasi Manual &amp; Tidak Terdokumentasi - Proses penilaian kinerja karyawan masih dilakukan secara manual, membuat data sulit dilacak dan rawan hilang. Formulir kertas dan spreadsheet yang berantakan menjadi kendala utama dalam mengelola data performa secara konsisten.</w:t>
      </w:r>
    </w:p>
    <w:p>
      <w:pPr>
        <w:ind w:firstLine="709"/>
        <w:jc w:val="both"/>
      </w:pPr>
      <w:r>
        <w:rPr>
          <w:rFonts w:ascii="Times New Roman" w:hAnsi="Times New Roman"/>
          <w:b w:val="0"/>
          <w:sz w:val="24"/>
        </w:rPr>
        <w:t>2. Target KPI Tidak Transparan - Karyawan kesulitan mengetahui capaian target KPI mereka secara real-time, sehingga sulit mengukur performa sendiri. Ketidaktransparanan ini menurunkan motivasi kerja dan menghambat pengembangan profesional.</w:t>
      </w:r>
    </w:p>
    <w:p>
      <w:pPr>
        <w:ind w:firstLine="709"/>
        <w:jc w:val="both"/>
      </w:pPr>
      <w:r>
        <w:rPr>
          <w:rFonts w:ascii="Times New Roman" w:hAnsi="Times New Roman"/>
          <w:b w:val="0"/>
          <w:sz w:val="24"/>
        </w:rPr>
        <w:t>3. Proses HR yang Lambat - Tim HR membutuhkan waktu lama untuk mengumpulkan dan merekap data performa di akhir tahun atau kuartal. Proses yang lambat ini mengakibatkan keterlambatan dalam pengambilan keputusan terkait promosi, bonus, dan pengembangan karir.</w:t>
      </w:r>
    </w:p>
    <w:p>
      <w:pPr>
        <w:ind w:firstLine="709"/>
        <w:jc w:val="both"/>
      </w:pPr>
      <w:r>
        <w:rPr>
          <w:rFonts w:ascii="Times New Roman" w:hAnsi="Times New Roman"/>
          <w:b w:val="0"/>
          <w:sz w:val="24"/>
        </w:rPr>
        <w:t>4. Kurangnya Objektivitas - Penilaian manual rentan terhadap bias subjektif penilai, sehingga hasil evaluasi tidak selalu mencerminkan performa aktual karyawan secara akurat.</w:t>
      </w:r>
    </w:p>
    <w:p>
      <w:pPr>
        <w:pStyle w:val="Heading3"/>
        <w:jc w:val="left"/>
      </w:pPr>
      <w:r>
        <w:rPr>
          <w:color w:val="000000"/>
        </w:rPr>
        <w:t>Tujuan</w:t>
      </w:r>
    </w:p>
    <w:p>
      <w:pPr>
        <w:ind w:firstLine="709"/>
        <w:jc w:val="both"/>
      </w:pPr>
      <w:r>
        <w:rPr>
          <w:rFonts w:ascii="Times New Roman" w:hAnsi="Times New Roman"/>
          <w:b w:val="0"/>
          <w:sz w:val="24"/>
        </w:rPr>
        <w:t>Berdasarkan permasalahan tersebut, proyek ini bertujuan untuk:</w:t>
      </w:r>
    </w:p>
    <w:p>
      <w:pPr>
        <w:ind w:firstLine="709"/>
        <w:jc w:val="both"/>
      </w:pPr>
      <w:r>
        <w:rPr>
          <w:rFonts w:ascii="Times New Roman" w:hAnsi="Times New Roman"/>
          <w:b w:val="0"/>
          <w:sz w:val="24"/>
        </w:rPr>
        <w:t>1. Mengembangkan aplikasi mobile "Talent Achieve" yang dapat melacak, mengelola, dan mengukur performa karyawan (KPI) secara transparan dan real-time.</w:t>
      </w:r>
    </w:p>
    <w:p>
      <w:pPr>
        <w:ind w:firstLine="709"/>
        <w:jc w:val="both"/>
      </w:pPr>
      <w:r>
        <w:rPr>
          <w:rFonts w:ascii="Times New Roman" w:hAnsi="Times New Roman"/>
          <w:b w:val="0"/>
          <w:sz w:val="24"/>
        </w:rPr>
        <w:t>2. Mengintegrasikan model Neural Collaborative Filtering (NCF) sebagai basis algoritma machine learning untuk merekomendasikan karyawan teladan berdasarkan data KPI.</w:t>
      </w:r>
    </w:p>
    <w:p>
      <w:pPr>
        <w:ind w:firstLine="709"/>
        <w:jc w:val="both"/>
      </w:pPr>
      <w:r>
        <w:rPr>
          <w:rFonts w:ascii="Times New Roman" w:hAnsi="Times New Roman"/>
          <w:b w:val="0"/>
          <w:sz w:val="24"/>
        </w:rPr>
        <w:t>3. Menyediakan dua portal akses terpisah (HRD dan Karyawan) dalam satu platform yang terintegrasi.</w:t>
      </w:r>
    </w:p>
    <w:p>
      <w:pPr>
        <w:ind w:firstLine="709"/>
        <w:jc w:val="both"/>
      </w:pPr>
      <w:r>
        <w:rPr>
          <w:rFonts w:ascii="Times New Roman" w:hAnsi="Times New Roman"/>
          <w:b w:val="0"/>
          <w:sz w:val="24"/>
        </w:rPr>
        <w:t>4. Membangun pipeline machine learning end-to-end yang mencakup preprocessing, training, evaluasi, dan inferensi data karyawan.</w:t>
      </w:r>
    </w:p>
    <w:p>
      <w:pPr>
        <w:ind w:firstLine="709"/>
        <w:jc w:val="both"/>
      </w:pPr>
      <w:r>
        <w:rPr>
          <w:rFonts w:ascii="Times New Roman" w:hAnsi="Times New Roman"/>
          <w:b w:val="0"/>
          <w:sz w:val="24"/>
        </w:rPr>
        <w:t>5. Menciptakan budaya kerja yang lebih objektif, transparan, dan berorientasi pada hasil (goal-oriented).</w:t>
      </w:r>
    </w:p>
    <w:p>
      <w:pPr>
        <w:pStyle w:val="Heading2"/>
        <w:jc w:val="left"/>
      </w:pPr>
      <w:r>
        <w:rPr>
          <w:color w:val="000000"/>
        </w:rPr>
        <w:t>3. Penjelasan Tambahan Spesifikasi Kebutuhan</w:t>
      </w:r>
    </w:p>
    <w:p>
      <w:pPr>
        <w:pStyle w:val="Heading3"/>
        <w:jc w:val="left"/>
      </w:pPr>
      <w:r>
        <w:rPr>
          <w:color w:val="000000"/>
        </w:rPr>
        <w:t>a) Spesifikasi Fitur Tambahan</w:t>
      </w:r>
    </w:p>
    <w:p>
      <w:pPr>
        <w:ind w:firstLine="709"/>
        <w:jc w:val="both"/>
      </w:pPr>
      <w:r>
        <w:rPr>
          <w:rFonts w:ascii="Times New Roman" w:hAnsi="Times New Roman"/>
          <w:b w:val="0"/>
          <w:sz w:val="24"/>
        </w:rPr>
        <w:t>Aplikasi Talent Achieve dilengkapi dengan fitur-fitur tambahan yang meningkatkan fungsionalitas dan pengalaman pengguna:</w:t>
      </w:r>
    </w:p>
    <w:p>
      <w:pPr>
        <w:ind w:firstLine="709"/>
        <w:jc w:val="both"/>
      </w:pPr>
      <w:r>
        <w:rPr>
          <w:rFonts w:ascii="Times New Roman" w:hAnsi="Times New Roman"/>
          <w:b w:val="0"/>
          <w:sz w:val="24"/>
        </w:rPr>
        <w:t>1. Neural Collaborative Filtering (NCF) Dual-Output Model - Model deep learning dengan dua output head: klasifikasi (3 kelas: Low, Medium, High) dan regresi (skor keseluruhan 0-100).</w:t>
      </w:r>
    </w:p>
    <w:p>
      <w:pPr>
        <w:ind w:firstLine="709"/>
        <w:jc w:val="both"/>
      </w:pPr>
      <w:r>
        <w:rPr>
          <w:rFonts w:ascii="Times New Roman" w:hAnsi="Times New Roman"/>
          <w:b w:val="0"/>
          <w:sz w:val="24"/>
        </w:rPr>
        <w:t>2. Visualisasi Data Interaktif - Radar chart, line chart, circular gauge, bar chart, dan leaderboard untuk visualisasi data KPI.</w:t>
      </w:r>
    </w:p>
    <w:p>
      <w:pPr>
        <w:ind w:firstLine="709"/>
        <w:jc w:val="both"/>
      </w:pPr>
      <w:r>
        <w:rPr>
          <w:rFonts w:ascii="Times New Roman" w:hAnsi="Times New Roman"/>
          <w:b w:val="0"/>
          <w:sz w:val="24"/>
        </w:rPr>
        <w:t>3. Generasi Laporan PDF - Fitur ekspor laporan analisis karyawan dalam format PDF.</w:t>
      </w:r>
    </w:p>
    <w:p>
      <w:pPr>
        <w:ind w:firstLine="709"/>
        <w:jc w:val="both"/>
      </w:pPr>
      <w:r>
        <w:rPr>
          <w:rFonts w:ascii="Times New Roman" w:hAnsi="Times New Roman"/>
          <w:b w:val="0"/>
          <w:sz w:val="24"/>
        </w:rPr>
        <w:t>4. Dataset Management &amp; AI Pipeline - Upload dataset CSV/XLSX dengan pipeline AI 4 tahap.</w:t>
      </w:r>
    </w:p>
    <w:p>
      <w:pPr>
        <w:ind w:firstLine="709"/>
        <w:jc w:val="both"/>
      </w:pPr>
      <w:r>
        <w:rPr>
          <w:rFonts w:ascii="Times New Roman" w:hAnsi="Times New Roman"/>
          <w:b w:val="0"/>
          <w:sz w:val="24"/>
        </w:rPr>
        <w:t>5. Dark Mode - Dukungan tema gelap yang dapat diaktifkan oleh pengguna.</w:t>
      </w:r>
    </w:p>
    <w:p>
      <w:pPr>
        <w:pStyle w:val="Heading3"/>
        <w:jc w:val="left"/>
      </w:pPr>
      <w:r>
        <w:rPr>
          <w:color w:val="000000"/>
        </w:rPr>
        <w:t>b) Spesifikasi Bonus yang Dikerjakan</w:t>
      </w:r>
    </w:p>
    <w:p>
      <w:pPr>
        <w:ind w:firstLine="709"/>
        <w:jc w:val="both"/>
      </w:pPr>
      <w:r>
        <w:rPr>
          <w:rFonts w:ascii="Times New Roman" w:hAnsi="Times New Roman"/>
          <w:b w:val="0"/>
          <w:sz w:val="24"/>
        </w:rPr>
        <w:t>1. Push Notification Settings - Toggle pengaturan notifikasi push dan email.</w:t>
      </w:r>
    </w:p>
    <w:p>
      <w:pPr>
        <w:ind w:firstLine="709"/>
        <w:jc w:val="both"/>
      </w:pPr>
      <w:r>
        <w:rPr>
          <w:rFonts w:ascii="Times New Roman" w:hAnsi="Times New Roman"/>
          <w:b w:val="0"/>
          <w:sz w:val="24"/>
        </w:rPr>
        <w:t>2. Help Center dengan FAQ - Pusat bantuan dengan accordion FAQ.</w:t>
      </w:r>
    </w:p>
    <w:p>
      <w:pPr>
        <w:ind w:firstLine="709"/>
        <w:jc w:val="both"/>
      </w:pPr>
      <w:r>
        <w:rPr>
          <w:rFonts w:ascii="Times New Roman" w:hAnsi="Times New Roman"/>
          <w:b w:val="0"/>
          <w:sz w:val="24"/>
        </w:rPr>
        <w:t>3. Shimmer Loading Effect - Efek loading shimmer pada komponen UI.</w:t>
      </w:r>
    </w:p>
    <w:p>
      <w:pPr>
        <w:ind w:firstLine="709"/>
        <w:jc w:val="both"/>
      </w:pPr>
      <w:r>
        <w:rPr>
          <w:rFonts w:ascii="Times New Roman" w:hAnsi="Times New Roman"/>
          <w:b w:val="0"/>
          <w:sz w:val="24"/>
        </w:rPr>
        <w:t>4. Remember Me - Fitur persistensi kredensial login.</w:t>
      </w:r>
    </w:p>
    <w:p>
      <w:pPr>
        <w:pStyle w:val="Heading2"/>
        <w:jc w:val="left"/>
      </w:pPr>
      <w:r>
        <w:rPr>
          <w:color w:val="000000"/>
        </w:rPr>
        <w:t>4. Alur Pembuatan Program sesuai Metode Pengembangan Perangkat Lunak</w:t>
      </w:r>
    </w:p>
    <w:p>
      <w:pPr>
        <w:ind w:firstLine="709"/>
        <w:jc w:val="both"/>
      </w:pPr>
      <w:r>
        <w:rPr>
          <w:rFonts w:ascii="Times New Roman" w:hAnsi="Times New Roman"/>
          <w:b w:val="0"/>
          <w:sz w:val="24"/>
        </w:rPr>
        <w:t>Proyek ini menggunakan metode pengembangan perangkat lunak Waterfall. Waterfall adalah model pengembangan perangkat lunak yang bersifat linier dan sekuensial, di mana setiap tahap harus diselesaikan sebelum tahap berikutnya dimulai.</w:t>
      </w:r>
    </w:p>
    <w:p/>
    <w:p>
      <w:pPr>
        <w:jc w:val="left"/>
      </w:pPr>
      <w:r>
        <w:rPr>
          <w:rFonts w:ascii="Times New Roman" w:hAnsi="Times New Roman"/>
          <w:b/>
          <w:sz w:val="24"/>
        </w:rPr>
        <w:t>Bagan Tahapan Waterfall:</w:t>
      </w:r>
    </w:p>
    <w:p>
      <w:pPr>
        <w:ind w:firstLine="709"/>
        <w:jc w:val="both"/>
      </w:pPr>
      <w:r>
        <w:rPr>
          <w:rFonts w:ascii="Times New Roman" w:hAnsi="Times New Roman"/>
          <w:b w:val="0"/>
          <w:sz w:val="24"/>
        </w:rPr>
        <w:t>1. Requirements Gathering - Analisis kebutuhan sistem melalui studi literatur, observasi, dan wawancara dengan stakeholder.</w:t>
      </w:r>
    </w:p>
    <w:p>
      <w:pPr>
        <w:ind w:firstLine="709"/>
        <w:jc w:val="both"/>
      </w:pPr>
      <w:r>
        <w:rPr>
          <w:rFonts w:ascii="Times New Roman" w:hAnsi="Times New Roman"/>
          <w:b w:val="0"/>
          <w:sz w:val="24"/>
        </w:rPr>
        <w:t>2. System Design - Perancangan arsitektur aplikasi, UI/UX, database, dan model machine learning.</w:t>
      </w:r>
    </w:p>
    <w:p>
      <w:pPr>
        <w:ind w:firstLine="709"/>
        <w:jc w:val="both"/>
      </w:pPr>
      <w:r>
        <w:rPr>
          <w:rFonts w:ascii="Times New Roman" w:hAnsi="Times New Roman"/>
          <w:b w:val="0"/>
          <w:sz w:val="24"/>
        </w:rPr>
        <w:t>3. Implementation - Pengembangan kode Flutter, backend Flask, dan model NCF secara paralel.</w:t>
      </w:r>
    </w:p>
    <w:p>
      <w:pPr>
        <w:ind w:firstLine="709"/>
        <w:jc w:val="both"/>
      </w:pPr>
      <w:r>
        <w:rPr>
          <w:rFonts w:ascii="Times New Roman" w:hAnsi="Times New Roman"/>
          <w:b w:val="0"/>
          <w:sz w:val="24"/>
        </w:rPr>
        <w:t>4. Testing - Pengujian unit, integrasi, SUS, dan UAT.</w:t>
      </w:r>
    </w:p>
    <w:p>
      <w:pPr>
        <w:ind w:firstLine="709"/>
        <w:jc w:val="both"/>
      </w:pPr>
      <w:r>
        <w:rPr>
          <w:rFonts w:ascii="Times New Roman" w:hAnsi="Times New Roman"/>
          <w:b w:val="0"/>
          <w:sz w:val="24"/>
        </w:rPr>
        <w:t>5. Deployment - Deploy ke Firebase, distribusi APK.</w:t>
      </w:r>
    </w:p>
    <w:p>
      <w:pPr>
        <w:ind w:firstLine="709"/>
        <w:jc w:val="both"/>
      </w:pPr>
      <w:r>
        <w:rPr>
          <w:rFonts w:ascii="Times New Roman" w:hAnsi="Times New Roman"/>
          <w:b w:val="0"/>
          <w:sz w:val="24"/>
        </w:rPr>
        <w:t>6. Maintenance - Pemeliharaan dan pengembangan fitur.</w:t>
      </w:r>
    </w:p>
    <w:p/>
    <w:p>
      <w:pPr>
        <w:jc w:val="left"/>
      </w:pPr>
      <w:r>
        <w:rPr>
          <w:rFonts w:ascii="Times New Roman" w:hAnsi="Times New Roman"/>
          <w:b/>
          <w:sz w:val="24"/>
        </w:rPr>
        <w:t>Penjelasan Tahapan:</w:t>
      </w:r>
    </w:p>
    <w:p>
      <w:pPr>
        <w:ind w:firstLine="709"/>
        <w:jc w:val="both"/>
      </w:pPr>
      <w:r>
        <w:rPr>
          <w:rFonts w:ascii="Times New Roman" w:hAnsi="Times New Roman"/>
          <w:b w:val="0"/>
          <w:sz w:val="24"/>
        </w:rPr>
        <w:t>Tahap 1: Requirements Gathering. Pada tahap ini, dilakukan analisis kebutuhan sistem melalui studi literatur, observasi, dan wawancara dengan stakeholder. Kebutuhan fungsional mencakup autentikasi pengguna berbasis peran (HRD dan Karyawan), dashboard KPI, pipeline machine learning, dan manajemen dataset.</w:t>
      </w:r>
    </w:p>
    <w:p>
      <w:pPr>
        <w:ind w:firstLine="709"/>
        <w:jc w:val="both"/>
      </w:pPr>
      <w:r>
        <w:rPr>
          <w:rFonts w:ascii="Times New Roman" w:hAnsi="Times New Roman"/>
          <w:b w:val="0"/>
          <w:sz w:val="24"/>
        </w:rPr>
        <w:t>Tahap 2: System Design. Perancangan arsitektur aplikasi menggunakan Clean Architecture dengan pola feature-based organization. Desain UI/UX menggunakan Material Design 3 dengan palet warna biru-navy. Perancangan database menggunakan Cloud Firestore.</w:t>
      </w:r>
    </w:p>
    <w:p>
      <w:pPr>
        <w:ind w:firstLine="709"/>
        <w:jc w:val="both"/>
      </w:pPr>
      <w:r>
        <w:rPr>
          <w:rFonts w:ascii="Times New Roman" w:hAnsi="Times New Roman"/>
          <w:b w:val="0"/>
          <w:sz w:val="24"/>
        </w:rPr>
        <w:t>Tahap 3: Implementation. Pengembangan dilakukan secara paralel untuk frontend (Flutter/Dart) dan backend (Python/Flask + TensorFlow). Frontend menggunakan BLoC pattern untuk state management, GoRouter untuk navigasi, dan GetIt untuk dependency injection.</w:t>
      </w:r>
    </w:p>
    <w:p>
      <w:pPr>
        <w:ind w:firstLine="709"/>
        <w:jc w:val="both"/>
      </w:pPr>
      <w:r>
        <w:rPr>
          <w:rFonts w:ascii="Times New Roman" w:hAnsi="Times New Roman"/>
          <w:b w:val="0"/>
          <w:sz w:val="24"/>
        </w:rPr>
        <w:t>Tahap 4: Testing. Pengujian dilakukan menggunakan beberapa metode: (1) Unit testing, (2) Widget testing, (3) Pengujian alpha menggunakan System Usability Scale (SUS), dan (4) Pengujian beta menggunakan User Acceptance Testing (UAT).</w:t>
      </w:r>
    </w:p>
    <w:p>
      <w:pPr>
        <w:ind w:firstLine="709"/>
        <w:jc w:val="both"/>
      </w:pPr>
      <w:r>
        <w:rPr>
          <w:rFonts w:ascii="Times New Roman" w:hAnsi="Times New Roman"/>
          <w:b w:val="0"/>
          <w:sz w:val="24"/>
        </w:rPr>
        <w:t>Tahap 5: Deployment. Aplikasi di-deploy ke Firebase Hosting untuk backend dan Google Play/App Store untuk distribusi mobile.</w:t>
      </w:r>
    </w:p>
    <w:p>
      <w:pPr>
        <w:ind w:firstLine="709"/>
        <w:jc w:val="both"/>
      </w:pPr>
      <w:r>
        <w:rPr>
          <w:rFonts w:ascii="Times New Roman" w:hAnsi="Times New Roman"/>
          <w:b w:val="0"/>
          <w:sz w:val="24"/>
        </w:rPr>
        <w:t>Tahap 6: Maintenance. Pemeliharaan berkala untuk perbaikan bug, penambahan fitur baru, dan peningkatan performa model machine learning.</w:t>
      </w:r>
    </w:p>
    <w:p>
      <w:pPr>
        <w:pStyle w:val="Heading2"/>
        <w:jc w:val="left"/>
      </w:pPr>
      <w:r>
        <w:rPr>
          <w:color w:val="000000"/>
        </w:rPr>
        <w:t>5. Class Diagram</w:t>
      </w:r>
    </w:p>
    <w:p>
      <w:pPr>
        <w:ind w:firstLine="709"/>
        <w:jc w:val="both"/>
      </w:pPr>
      <w:r>
        <w:rPr>
          <w:rFonts w:ascii="Times New Roman" w:hAnsi="Times New Roman"/>
          <w:b w:val="0"/>
          <w:sz w:val="24"/>
        </w:rPr>
        <w:t>Berikut adalah deskripsi struktur class diagram aplikasi Talent Achieve (gambar UML dapat digambar berdasarkan deskripsi ini):</w:t>
      </w:r>
    </w:p>
    <w:p/>
    <w:p>
      <w:pPr>
        <w:jc w:val="left"/>
      </w:pPr>
      <w:r>
        <w:rPr>
          <w:rFonts w:ascii="Times New Roman" w:hAnsi="Times New Roman"/>
          <w:b/>
          <w:sz w:val="24"/>
        </w:rPr>
        <w:t>Kelas Utama:</w:t>
      </w:r>
    </w:p>
    <w:p>
      <w:pPr>
        <w:ind w:firstLine="709"/>
        <w:jc w:val="both"/>
      </w:pPr>
      <w:r>
        <w:rPr>
          <w:rFonts w:ascii="Times New Roman" w:hAnsi="Times New Roman"/>
          <w:b w:val="0"/>
          <w:sz w:val="24"/>
        </w:rPr>
        <w:t>1. User (Abstract) - Attributes: uid, email, name, role, createdAt. Methods: login(), logout(), updateProfile(). Subclasses: Employee, HRD.</w:t>
      </w:r>
    </w:p>
    <w:p>
      <w:pPr>
        <w:ind w:firstLine="709"/>
        <w:jc w:val="both"/>
      </w:pPr>
      <w:r>
        <w:rPr>
          <w:rFonts w:ascii="Times New Roman" w:hAnsi="Times New Roman"/>
          <w:b w:val="0"/>
          <w:sz w:val="24"/>
        </w:rPr>
        <w:t>2. Employee (extends User) - Attributes: employeeId, department, position, phone, avatarUrl. Methods: getPerformanceData(), getNCFInsights(), getPerformanceHistory().</w:t>
      </w:r>
    </w:p>
    <w:p>
      <w:pPr>
        <w:ind w:firstLine="709"/>
        <w:jc w:val="both"/>
      </w:pPr>
      <w:r>
        <w:rPr>
          <w:rFonts w:ascii="Times New Roman" w:hAnsi="Times New Roman"/>
          <w:b w:val="0"/>
          <w:sz w:val="24"/>
        </w:rPr>
        <w:t>3. HRD (extends User) - Attributes: department, position. Methods: viewAllEmployees(), createEmployee(), deleteEmployee(), uploadDataset(), runPipeline().</w:t>
      </w:r>
    </w:p>
    <w:p>
      <w:pPr>
        <w:ind w:firstLine="709"/>
        <w:jc w:val="both"/>
      </w:pPr>
      <w:r>
        <w:rPr>
          <w:rFonts w:ascii="Times New Roman" w:hAnsi="Times New Roman"/>
          <w:b w:val="0"/>
          <w:sz w:val="24"/>
        </w:rPr>
        <w:t>4. PerformanceData - Attributes: employeeId, tasksCompleted, averageTaskQuality, projectsLed, clientSatisfactionScore, hoursWorked, deadlineMetScore, innovationScore, efficiencyScore, meetingsAttended, collaborationScore, punctualityScore, trainingHoursCompleted, workEngagementScore, peerInteractionScore, initiativeScore, taskFollowupScore, speechSentimentScore, speechEnergyLevel, speechClarityScore, toneConsistencyScore, speakingSpeed, pauseFrequency, pitchVariation, volumeStabilityScore.</w:t>
      </w:r>
    </w:p>
    <w:p>
      <w:pPr>
        <w:ind w:firstLine="709"/>
        <w:jc w:val="both"/>
      </w:pPr>
      <w:r>
        <w:rPr>
          <w:rFonts w:ascii="Times New Roman" w:hAnsi="Times New Roman"/>
          <w:b w:val="0"/>
          <w:sz w:val="24"/>
        </w:rPr>
        <w:t>5. NCFPrediction - Attributes: employeeId, performanceRating, overallScore, probabilities, predictedAt.</w:t>
      </w:r>
    </w:p>
    <w:p>
      <w:pPr>
        <w:ind w:firstLine="709"/>
        <w:jc w:val="both"/>
      </w:pPr>
      <w:r>
        <w:rPr>
          <w:rFonts w:ascii="Times New Roman" w:hAnsi="Times New Roman"/>
          <w:b w:val="0"/>
          <w:sz w:val="24"/>
        </w:rPr>
        <w:t>6. Dataset - Attributes: datasetId, fileName, totalRecords, uploadedAt, status, processingSteps.</w:t>
      </w:r>
    </w:p>
    <w:p/>
    <w:p>
      <w:pPr>
        <w:jc w:val="left"/>
      </w:pPr>
      <w:r>
        <w:rPr>
          <w:rFonts w:ascii="Times New Roman" w:hAnsi="Times New Roman"/>
          <w:b/>
          <w:sz w:val="24"/>
        </w:rPr>
        <w:t>Relasi Antar Kelas:</w:t>
      </w:r>
    </w:p>
    <w:p>
      <w:pPr>
        <w:ind w:firstLine="709"/>
        <w:jc w:val="both"/>
      </w:pPr>
      <w:r>
        <w:rPr>
          <w:rFonts w:ascii="Times New Roman" w:hAnsi="Times New Roman"/>
          <w:b w:val="0"/>
          <w:sz w:val="24"/>
        </w:rPr>
        <w:t>- User (1) -&gt; (1) Employee (inheritance)</w:t>
      </w:r>
    </w:p>
    <w:p>
      <w:pPr>
        <w:ind w:firstLine="709"/>
        <w:jc w:val="both"/>
      </w:pPr>
      <w:r>
        <w:rPr>
          <w:rFonts w:ascii="Times New Roman" w:hAnsi="Times New Roman"/>
          <w:b w:val="0"/>
          <w:sz w:val="24"/>
        </w:rPr>
        <w:t>- User (1) -&gt; (1) HRD (inheritance)</w:t>
      </w:r>
    </w:p>
    <w:p>
      <w:pPr>
        <w:ind w:firstLine="709"/>
        <w:jc w:val="both"/>
      </w:pPr>
      <w:r>
        <w:rPr>
          <w:rFonts w:ascii="Times New Roman" w:hAnsi="Times New Roman"/>
          <w:b w:val="0"/>
          <w:sz w:val="24"/>
        </w:rPr>
        <w:t>- Employee (1) -&gt; (Many) PerformanceData (composition)</w:t>
      </w:r>
    </w:p>
    <w:p>
      <w:pPr>
        <w:ind w:firstLine="709"/>
        <w:jc w:val="both"/>
      </w:pPr>
      <w:r>
        <w:rPr>
          <w:rFonts w:ascii="Times New Roman" w:hAnsi="Times New Roman"/>
          <w:b w:val="0"/>
          <w:sz w:val="24"/>
        </w:rPr>
        <w:t>- Employee (1) -&gt; (Many) NCFPrediction (aggregation)</w:t>
      </w:r>
    </w:p>
    <w:p>
      <w:pPr>
        <w:ind w:firstLine="709"/>
        <w:jc w:val="both"/>
      </w:pPr>
      <w:r>
        <w:rPr>
          <w:rFonts w:ascii="Times New Roman" w:hAnsi="Times New Roman"/>
          <w:b w:val="0"/>
          <w:sz w:val="24"/>
        </w:rPr>
        <w:t>- HRD (1) -&gt; (Many) Dataset (aggregation)</w:t>
      </w:r>
    </w:p>
    <w:p>
      <w:pPr>
        <w:ind w:firstLine="709"/>
        <w:jc w:val="both"/>
      </w:pPr>
      <w:r>
        <w:rPr>
          <w:rFonts w:ascii="Times New Roman" w:hAnsi="Times New Roman"/>
          <w:b w:val="0"/>
          <w:sz w:val="24"/>
        </w:rPr>
        <w:t>- Dataset (1) -&gt; (Many) NCFPrediction (produces)</w:t>
      </w:r>
    </w:p>
    <w:p>
      <w:r>
        <w:br w:type="page"/>
      </w:r>
    </w:p>
    <w:p>
      <w:pPr>
        <w:pStyle w:val="Heading1"/>
        <w:jc w:val="left"/>
      </w:pPr>
      <w:r>
        <w:rPr>
          <w:color w:val="000000"/>
        </w:rPr>
        <w:t>BAB II</w:t>
        <w:br/>
        <w:t>LANDASAN TEORI</w:t>
      </w:r>
    </w:p>
    <w:p>
      <w:pPr>
        <w:pStyle w:val="Heading2"/>
        <w:jc w:val="left"/>
      </w:pPr>
      <w:r>
        <w:rPr>
          <w:color w:val="000000"/>
        </w:rPr>
        <w:t>2.1 Teori-Teori Khusus</w:t>
      </w:r>
    </w:p>
    <w:p>
      <w:pPr>
        <w:pStyle w:val="Heading3"/>
        <w:jc w:val="left"/>
      </w:pPr>
      <w:r>
        <w:rPr>
          <w:color w:val="000000"/>
        </w:rPr>
        <w:t>Neural Collaborative Filtering (NCF)</w:t>
      </w:r>
    </w:p>
    <w:p>
      <w:pPr>
        <w:ind w:firstLine="709"/>
        <w:jc w:val="both"/>
      </w:pPr>
      <w:r>
        <w:rPr>
          <w:rFonts w:ascii="Times New Roman" w:hAnsi="Times New Roman"/>
          <w:b w:val="0"/>
          <w:sz w:val="24"/>
        </w:rPr>
        <w:t>Neural Collaborative Filtering adalah pendekatan deep learning untuk sistem rekomendasi yang menggantikan fungsi interaksi dot-product pada Collaborative Filtering tradisional dengan fungsi non-linear berbasis neural network. NCF pertama kali diperkenalkan oleh He et al. (2017) dalam paper "Neural Collaborative Filtering" yang diterbitkan pada Proceedings of the 26th International Conference on World Wide Web.</w:t>
      </w:r>
    </w:p>
    <w:p>
      <w:pPr>
        <w:ind w:firstLine="709"/>
        <w:jc w:val="both"/>
      </w:pPr>
      <w:r>
        <w:rPr>
          <w:rFonts w:ascii="Times New Roman" w:hAnsi="Times New Roman"/>
          <w:b w:val="0"/>
          <w:sz w:val="24"/>
        </w:rPr>
        <w:t>NCF terdiri dari dua komponen utama: (1) Generalized Matrix Factorization (GMF) yang memetakan input ke embedding space dan menghitung interaksi linear, dan (2) Multi-Layer Perceptron (MLP) yang mempelajari interaksi non-linear antara user dan item melalui beberapa lapisan dense.</w:t>
      </w:r>
    </w:p>
    <w:p>
      <w:pPr>
        <w:ind w:firstLine="709"/>
        <w:jc w:val="both"/>
      </w:pPr>
      <w:r>
        <w:rPr>
          <w:rFonts w:ascii="Times New Roman" w:hAnsi="Times New Roman"/>
          <w:b w:val="0"/>
          <w:sz w:val="24"/>
        </w:rPr>
        <w:t>Pada proyek ini, arsitektur NCF diadaptasi untuk konteks evaluasi kinerja karyawan, di mana input berupa fitur-fitur KPI karyawan diproses melalui shared MLP layers dan menghasilkan dua output: klasifikasi performa (Low/Medium/High) dan skor keseluruhan (0-100).</w:t>
      </w:r>
    </w:p>
    <w:p>
      <w:pPr>
        <w:pStyle w:val="Heading3"/>
        <w:jc w:val="left"/>
      </w:pPr>
      <w:r>
        <w:rPr>
          <w:color w:val="000000"/>
        </w:rPr>
        <w:t>Key Performance Indicator (KPI)</w:t>
      </w:r>
    </w:p>
    <w:p>
      <w:pPr>
        <w:ind w:firstLine="709"/>
        <w:jc w:val="both"/>
      </w:pPr>
      <w:r>
        <w:rPr>
          <w:rFonts w:ascii="Times New Roman" w:hAnsi="Times New Roman"/>
          <w:b w:val="0"/>
          <w:sz w:val="24"/>
        </w:rPr>
        <w:t>KPI adalah metrik terukur yang digunakan untuk mengevaluasi keberhasilan karyawan dalam mencapai tujuan organisasi. KPI yang efektif harus bersifat SMART (Specific, Measurable, Achievable, Relevant, Time-bound). Pada proyek ini, 27 fitur KPI digunakan sebagai input model, meliputi: Performa Kerja (tasks_completed, average_task_quality, projects_led, client_satisfaction_score, hours_worked, deadline_met_score, innovation_score, efficiency_score), Perilaku &amp; Kolaborasi (meetings_attended, collaboration_score, punctuality_score, training_hours_completed, work_engagement_score, peer_interaction_score, initiative_score, task_followup_score), dan Komunikasi &amp; Publikasi (speech_sentiment_score, speech_energy_level, speech_clarity_score, tone_consistency_score, speaking_speed, pause_frequency, pitch_variation, volume_stability_score).</w:t>
      </w:r>
    </w:p>
    <w:p>
      <w:pPr>
        <w:pStyle w:val="Heading3"/>
        <w:jc w:val="left"/>
      </w:pPr>
      <w:r>
        <w:rPr>
          <w:color w:val="000000"/>
        </w:rPr>
        <w:t>Deep Learning untuk Prediksi Performa Karyawan</w:t>
      </w:r>
    </w:p>
    <w:p>
      <w:pPr>
        <w:ind w:firstLine="709"/>
        <w:jc w:val="both"/>
      </w:pPr>
      <w:r>
        <w:rPr>
          <w:rFonts w:ascii="Times New Roman" w:hAnsi="Times New Roman"/>
          <w:b w:val="0"/>
          <w:sz w:val="24"/>
        </w:rPr>
        <w:t>Penerapan deep learning dalam prediksi performa karyawan telah menjadi topik penelitian yang berkembang pesat. Liu et al. (2023) menjelaskan bahwa deep learning menawarkan kemampuan untuk menemukan pola kompleks dalam data HR yang tidak dapat ditangkap oleh metode tradisional. Model NCF yang digunakan pada proyek ini merupakan implementasi dari pendekatan hybrid yang menggabungkan klasifikasi multi-kelas dengan regresi.</w:t>
      </w:r>
    </w:p>
    <w:p>
      <w:pPr>
        <w:pStyle w:val="Heading2"/>
        <w:jc w:val="left"/>
      </w:pPr>
      <w:r>
        <w:rPr>
          <w:color w:val="000000"/>
        </w:rPr>
        <w:t>2.2 Teori-Teori Umum</w:t>
      </w:r>
    </w:p>
    <w:p>
      <w:pPr>
        <w:pStyle w:val="Heading3"/>
        <w:jc w:val="left"/>
      </w:pPr>
      <w:r>
        <w:rPr>
          <w:color w:val="000000"/>
        </w:rPr>
        <w:t>Flutter</w:t>
      </w:r>
    </w:p>
    <w:p>
      <w:pPr>
        <w:ind w:firstLine="709"/>
        <w:jc w:val="both"/>
      </w:pPr>
      <w:r>
        <w:rPr>
          <w:rFonts w:ascii="Times New Roman" w:hAnsi="Times New Roman"/>
          <w:b w:val="0"/>
          <w:sz w:val="24"/>
        </w:rPr>
        <w:t>Flutter adalah framework pengembangan mobile cross-platform yang dikembangkan oleh Google. Flutter menggunakan bahasa pemrograman Dart dan menyediakan rich widget library untuk membangun antarmuka pengguna yang responsif dan performa tinggi. Menurut Alfahri dan Widarma (2025), Flutter memungkinkan pengembangan aplikasi mobile dengan satu codebase yang dapat berjalan di Android, iOS, dan Web.</w:t>
      </w:r>
    </w:p>
    <w:p>
      <w:pPr>
        <w:pStyle w:val="Heading3"/>
        <w:jc w:val="left"/>
      </w:pPr>
      <w:r>
        <w:rPr>
          <w:color w:val="000000"/>
        </w:rPr>
        <w:t>Firebase</w:t>
      </w:r>
    </w:p>
    <w:p>
      <w:pPr>
        <w:ind w:firstLine="709"/>
        <w:jc w:val="both"/>
      </w:pPr>
      <w:r>
        <w:rPr>
          <w:rFonts w:ascii="Times New Roman" w:hAnsi="Times New Roman"/>
          <w:b w:val="0"/>
          <w:sz w:val="24"/>
        </w:rPr>
        <w:t>Firebase adalah platform pengembangan aplikasi mobile dari Google yang menyediakan berbagai layanan backend-as-a-service (BaaS). Pada proyek ini, digunakan dua layanan Firebase utama: (1) Firebase Authentication yang menyediakan layanan autentikasi pengguna dengan email dan password, dan (2) Cloud Firestore yang merupakan database NoSQL cloud-based untuk menyimpan data pengguna, data performa karyawan, dan hasil prediksi NCF.</w:t>
      </w:r>
    </w:p>
    <w:p>
      <w:pPr>
        <w:pStyle w:val="Heading3"/>
        <w:jc w:val="left"/>
      </w:pPr>
      <w:r>
        <w:rPr>
          <w:color w:val="000000"/>
        </w:rPr>
        <w:t>BLoC Pattern (Business Logic Component)</w:t>
      </w:r>
    </w:p>
    <w:p>
      <w:pPr>
        <w:ind w:firstLine="709"/>
        <w:jc w:val="both"/>
      </w:pPr>
      <w:r>
        <w:rPr>
          <w:rFonts w:ascii="Times New Roman" w:hAnsi="Times New Roman"/>
          <w:b w:val="0"/>
          <w:sz w:val="24"/>
        </w:rPr>
        <w:t>BLoC adalah pattern state management yang digunakan pada proyek ini untuk mengelola alur data dan state aplikasi. BLoC memisahkan business logic dari UI, sehingga kode lebih terorganisir, mudah diuji, dan scalable. Setiap fitur pada aplikasi memiliki BLoC-nya masing-masing (AuthBloc, HRDBloc, EmployeeBloc, dll.).</w:t>
      </w:r>
    </w:p>
    <w:p>
      <w:pPr>
        <w:pStyle w:val="Heading3"/>
        <w:jc w:val="left"/>
      </w:pPr>
      <w:r>
        <w:rPr>
          <w:color w:val="000000"/>
        </w:rPr>
        <w:t>Clean Architecture</w:t>
      </w:r>
    </w:p>
    <w:p>
      <w:pPr>
        <w:ind w:firstLine="709"/>
        <w:jc w:val="both"/>
      </w:pPr>
      <w:r>
        <w:rPr>
          <w:rFonts w:ascii="Times New Roman" w:hAnsi="Times New Roman"/>
          <w:b w:val="0"/>
          <w:sz w:val="24"/>
        </w:rPr>
        <w:t>Clean Architecture adalah pola arsitektur perangkat lunak yang memisahkan concerns menjadi beberapa layer: Presentation Layer (UI dan BLoC), Domain Layer (Entities, Repository interfaces, dan Use Cases), dan Data Layer (Repository implementations dan Data Sources). Pada proyek ini, setiap fitur diorganisir ke dalam direktori sendiri dengan struktur data/domain/presentation.</w:t>
      </w:r>
    </w:p>
    <w:p>
      <w:pPr>
        <w:pStyle w:val="Heading3"/>
        <w:jc w:val="left"/>
      </w:pPr>
      <w:r>
        <w:rPr>
          <w:color w:val="000000"/>
        </w:rPr>
        <w:t>Python Flask</w:t>
      </w:r>
    </w:p>
    <w:p>
      <w:pPr>
        <w:ind w:firstLine="709"/>
        <w:jc w:val="both"/>
      </w:pPr>
      <w:r>
        <w:rPr>
          <w:rFonts w:ascii="Times New Roman" w:hAnsi="Times New Roman"/>
          <w:b w:val="0"/>
          <w:sz w:val="24"/>
        </w:rPr>
        <w:t>Flask adalah lightweight web framework untuk Python yang digunakan sebagai backend API untuk model machine learning. Flask menyediakan REST API endpoints yang digunakan oleh aplikasi mobile Flutter untuk melakukan preprocessing, training, evaluasi, dan inferensi model NCF.</w:t>
      </w:r>
    </w:p>
    <w:p>
      <w:pPr>
        <w:pStyle w:val="Heading3"/>
        <w:jc w:val="left"/>
      </w:pPr>
      <w:r>
        <w:rPr>
          <w:color w:val="000000"/>
        </w:rPr>
        <w:t>TensorFlow / Keras</w:t>
      </w:r>
    </w:p>
    <w:p>
      <w:pPr>
        <w:ind w:firstLine="709"/>
        <w:jc w:val="both"/>
      </w:pPr>
      <w:r>
        <w:rPr>
          <w:rFonts w:ascii="Times New Roman" w:hAnsi="Times New Roman"/>
          <w:b w:val="0"/>
          <w:sz w:val="24"/>
        </w:rPr>
        <w:t>TensorFlow adalah open-source machine learning framework dari Google. Keras adalah high-level API yang terintegrasi dalam TensorFlow untuk membangun dan melatih neural network. Pada proyek ini, TensorFlow/Keras digunakan untuk membangun arsitektur NCF dengan dual-output head.</w:t>
      </w:r>
    </w:p>
    <w:p>
      <w:r>
        <w:br w:type="page"/>
      </w:r>
    </w:p>
    <w:p>
      <w:pPr>
        <w:pStyle w:val="Heading1"/>
        <w:jc w:val="left"/>
      </w:pPr>
      <w:r>
        <w:rPr>
          <w:color w:val="000000"/>
        </w:rPr>
        <w:t>BAB III</w:t>
        <w:br/>
        <w:t>STRUKTUR MODUL DAN LOGIKA</w:t>
      </w:r>
    </w:p>
    <w:p>
      <w:pPr>
        <w:pStyle w:val="Heading2"/>
        <w:jc w:val="left"/>
      </w:pPr>
      <w:r>
        <w:rPr>
          <w:color w:val="000000"/>
        </w:rPr>
        <w:t>3.1 Cara Kerja Metode Algoritma</w:t>
      </w:r>
    </w:p>
    <w:p>
      <w:pPr>
        <w:pStyle w:val="Heading3"/>
        <w:jc w:val="left"/>
      </w:pPr>
      <w:r>
        <w:rPr>
          <w:color w:val="000000"/>
        </w:rPr>
        <w:t>Arsitektur Model NCF</w:t>
      </w:r>
    </w:p>
    <w:p>
      <w:pPr>
        <w:ind w:firstLine="709"/>
        <w:jc w:val="both"/>
      </w:pPr>
      <w:r>
        <w:rPr>
          <w:rFonts w:ascii="Times New Roman" w:hAnsi="Times New Roman"/>
          <w:b w:val="0"/>
          <w:sz w:val="24"/>
        </w:rPr>
        <w:t>Model Neural Collaborative Filtering yang digunakan pada proyek ini memiliki arsitektur dual-output head yang dirancang untuk menghasilkan dua jenis prediksi secara bersamaan:</w:t>
      </w:r>
    </w:p>
    <w:p>
      <w:pPr>
        <w:ind w:firstLine="709"/>
        <w:jc w:val="both"/>
      </w:pPr>
      <w:r>
        <w:rPr>
          <w:rFonts w:ascii="Times New Roman" w:hAnsi="Times New Roman"/>
          <w:b w:val="0"/>
          <w:sz w:val="24"/>
        </w:rPr>
        <w:t>Input Layer (27 features) -&gt; Dense(128, ReLU) -&gt; Dropout(0.3) -&gt; Dense(64, ReLU) -&gt; Dropout(0.2) -&gt; Dense(32, ReLU) -&gt; [Classification Head: Dense(3, softmax) untuk Low/Medium/High] + [Regression Head: Dense(1, linear) untuk Skor 0-100]</w:t>
      </w:r>
    </w:p>
    <w:p/>
    <w:p>
      <w:pPr>
        <w:jc w:val="left"/>
      </w:pPr>
      <w:r>
        <w:rPr>
          <w:rFonts w:ascii="Times New Roman" w:hAnsi="Times New Roman"/>
          <w:b/>
          <w:sz w:val="24"/>
        </w:rPr>
        <w:t>Parameter Training:</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rFonts w:ascii="Times New Roman" w:hAnsi="Times New Roman"/>
                <w:b/>
                <w:sz w:val="22"/>
              </w:rPr>
              <w:t>Parameter</w:t>
            </w:r>
          </w:p>
        </w:tc>
        <w:tc>
          <w:tcPr>
            <w:tcW w:type="dxa" w:w="4561"/>
          </w:tcPr>
          <w:p>
            <w:pPr>
              <w:jc w:val="center"/>
            </w:pPr>
            <w:r>
              <w:rPr>
                <w:rFonts w:ascii="Times New Roman" w:hAnsi="Times New Roman"/>
                <w:b/>
                <w:sz w:val="22"/>
              </w:rPr>
              <w:t>Nilai</w:t>
            </w:r>
          </w:p>
        </w:tc>
      </w:tr>
      <w:tr>
        <w:tc>
          <w:tcPr>
            <w:tcW w:type="dxa" w:w="4561"/>
          </w:tcPr>
          <w:p>
            <w:pPr>
              <w:jc w:val="center"/>
            </w:pPr>
            <w:r>
              <w:rPr>
                <w:rFonts w:ascii="Times New Roman" w:hAnsi="Times New Roman"/>
                <w:sz w:val="22"/>
              </w:rPr>
              <w:t>Optimizer</w:t>
            </w:r>
          </w:p>
        </w:tc>
        <w:tc>
          <w:tcPr>
            <w:tcW w:type="dxa" w:w="4561"/>
          </w:tcPr>
          <w:p>
            <w:pPr>
              <w:jc w:val="center"/>
            </w:pPr>
            <w:r>
              <w:rPr>
                <w:rFonts w:ascii="Times New Roman" w:hAnsi="Times New Roman"/>
                <w:sz w:val="22"/>
              </w:rPr>
              <w:t>Adam</w:t>
            </w:r>
          </w:p>
        </w:tc>
      </w:tr>
      <w:tr>
        <w:tc>
          <w:tcPr>
            <w:tcW w:type="dxa" w:w="4561"/>
          </w:tcPr>
          <w:p>
            <w:pPr>
              <w:jc w:val="center"/>
            </w:pPr>
            <w:r>
              <w:rPr>
                <w:rFonts w:ascii="Times New Roman" w:hAnsi="Times New Roman"/>
                <w:sz w:val="22"/>
              </w:rPr>
              <w:t>Learning Rate</w:t>
            </w:r>
          </w:p>
        </w:tc>
        <w:tc>
          <w:tcPr>
            <w:tcW w:type="dxa" w:w="4561"/>
          </w:tcPr>
          <w:p>
            <w:pPr>
              <w:jc w:val="center"/>
            </w:pPr>
            <w:r>
              <w:rPr>
                <w:rFonts w:ascii="Times New Roman" w:hAnsi="Times New Roman"/>
                <w:sz w:val="22"/>
              </w:rPr>
              <w:t>0.001</w:t>
            </w:r>
          </w:p>
        </w:tc>
      </w:tr>
      <w:tr>
        <w:tc>
          <w:tcPr>
            <w:tcW w:type="dxa" w:w="4561"/>
          </w:tcPr>
          <w:p>
            <w:pPr>
              <w:jc w:val="center"/>
            </w:pPr>
            <w:r>
              <w:rPr>
                <w:rFonts w:ascii="Times New Roman" w:hAnsi="Times New Roman"/>
                <w:sz w:val="22"/>
              </w:rPr>
              <w:t>Loss (Classification)</w:t>
            </w:r>
          </w:p>
        </w:tc>
        <w:tc>
          <w:tcPr>
            <w:tcW w:type="dxa" w:w="4561"/>
          </w:tcPr>
          <w:p>
            <w:pPr>
              <w:jc w:val="center"/>
            </w:pPr>
            <w:r>
              <w:rPr>
                <w:rFonts w:ascii="Times New Roman" w:hAnsi="Times New Roman"/>
                <w:sz w:val="22"/>
              </w:rPr>
              <w:t>sparse_categorical_crossentropy</w:t>
            </w:r>
          </w:p>
        </w:tc>
      </w:tr>
      <w:tr>
        <w:tc>
          <w:tcPr>
            <w:tcW w:type="dxa" w:w="4561"/>
          </w:tcPr>
          <w:p>
            <w:pPr>
              <w:jc w:val="center"/>
            </w:pPr>
            <w:r>
              <w:rPr>
                <w:rFonts w:ascii="Times New Roman" w:hAnsi="Times New Roman"/>
                <w:sz w:val="22"/>
              </w:rPr>
              <w:t>Loss (Regression)</w:t>
            </w:r>
          </w:p>
        </w:tc>
        <w:tc>
          <w:tcPr>
            <w:tcW w:type="dxa" w:w="4561"/>
          </w:tcPr>
          <w:p>
            <w:pPr>
              <w:jc w:val="center"/>
            </w:pPr>
            <w:r>
              <w:rPr>
                <w:rFonts w:ascii="Times New Roman" w:hAnsi="Times New Roman"/>
                <w:sz w:val="22"/>
              </w:rPr>
              <w:t>MSE (Mean Squared Error)</w:t>
            </w:r>
          </w:p>
        </w:tc>
      </w:tr>
      <w:tr>
        <w:tc>
          <w:tcPr>
            <w:tcW w:type="dxa" w:w="4561"/>
          </w:tcPr>
          <w:p>
            <w:pPr>
              <w:jc w:val="center"/>
            </w:pPr>
            <w:r>
              <w:rPr>
                <w:rFonts w:ascii="Times New Roman" w:hAnsi="Times New Roman"/>
                <w:sz w:val="22"/>
              </w:rPr>
              <w:t>Loss Weight (Classification)</w:t>
            </w:r>
          </w:p>
        </w:tc>
        <w:tc>
          <w:tcPr>
            <w:tcW w:type="dxa" w:w="4561"/>
          </w:tcPr>
          <w:p>
            <w:pPr>
              <w:jc w:val="center"/>
            </w:pPr>
            <w:r>
              <w:rPr>
                <w:rFonts w:ascii="Times New Roman" w:hAnsi="Times New Roman"/>
                <w:sz w:val="22"/>
              </w:rPr>
              <w:t>1.0</w:t>
            </w:r>
          </w:p>
        </w:tc>
      </w:tr>
      <w:tr>
        <w:tc>
          <w:tcPr>
            <w:tcW w:type="dxa" w:w="4561"/>
          </w:tcPr>
          <w:p>
            <w:pPr>
              <w:jc w:val="center"/>
            </w:pPr>
            <w:r>
              <w:rPr>
                <w:rFonts w:ascii="Times New Roman" w:hAnsi="Times New Roman"/>
                <w:sz w:val="22"/>
              </w:rPr>
              <w:t>Loss Weight (Regression)</w:t>
            </w:r>
          </w:p>
        </w:tc>
        <w:tc>
          <w:tcPr>
            <w:tcW w:type="dxa" w:w="4561"/>
          </w:tcPr>
          <w:p>
            <w:pPr>
              <w:jc w:val="center"/>
            </w:pPr>
            <w:r>
              <w:rPr>
                <w:rFonts w:ascii="Times New Roman" w:hAnsi="Times New Roman"/>
                <w:sz w:val="22"/>
              </w:rPr>
              <w:t>0.1</w:t>
            </w:r>
          </w:p>
        </w:tc>
      </w:tr>
      <w:tr>
        <w:tc>
          <w:tcPr>
            <w:tcW w:type="dxa" w:w="4561"/>
          </w:tcPr>
          <w:p>
            <w:pPr>
              <w:jc w:val="center"/>
            </w:pPr>
            <w:r>
              <w:rPr>
                <w:rFonts w:ascii="Times New Roman" w:hAnsi="Times New Roman"/>
                <w:sz w:val="22"/>
              </w:rPr>
              <w:t>Epochs</w:t>
            </w:r>
          </w:p>
        </w:tc>
        <w:tc>
          <w:tcPr>
            <w:tcW w:type="dxa" w:w="4561"/>
          </w:tcPr>
          <w:p>
            <w:pPr>
              <w:jc w:val="center"/>
            </w:pPr>
            <w:r>
              <w:rPr>
                <w:rFonts w:ascii="Times New Roman" w:hAnsi="Times New Roman"/>
                <w:sz w:val="22"/>
              </w:rPr>
              <w:t>100 (max)</w:t>
            </w:r>
          </w:p>
        </w:tc>
      </w:tr>
      <w:tr>
        <w:tc>
          <w:tcPr>
            <w:tcW w:type="dxa" w:w="4561"/>
          </w:tcPr>
          <w:p>
            <w:pPr>
              <w:jc w:val="center"/>
            </w:pPr>
            <w:r>
              <w:rPr>
                <w:rFonts w:ascii="Times New Roman" w:hAnsi="Times New Roman"/>
                <w:sz w:val="22"/>
              </w:rPr>
              <w:t>Batch Size</w:t>
            </w:r>
          </w:p>
        </w:tc>
        <w:tc>
          <w:tcPr>
            <w:tcW w:type="dxa" w:w="4561"/>
          </w:tcPr>
          <w:p>
            <w:pPr>
              <w:jc w:val="center"/>
            </w:pPr>
            <w:r>
              <w:rPr>
                <w:rFonts w:ascii="Times New Roman" w:hAnsi="Times New Roman"/>
                <w:sz w:val="22"/>
              </w:rPr>
              <w:t>32</w:t>
            </w:r>
          </w:p>
        </w:tc>
      </w:tr>
      <w:tr>
        <w:tc>
          <w:tcPr>
            <w:tcW w:type="dxa" w:w="4561"/>
          </w:tcPr>
          <w:p>
            <w:pPr>
              <w:jc w:val="center"/>
            </w:pPr>
            <w:r>
              <w:rPr>
                <w:rFonts w:ascii="Times New Roman" w:hAnsi="Times New Roman"/>
                <w:sz w:val="22"/>
              </w:rPr>
              <w:t>Early Stopping Patience</w:t>
            </w:r>
          </w:p>
        </w:tc>
        <w:tc>
          <w:tcPr>
            <w:tcW w:type="dxa" w:w="4561"/>
          </w:tcPr>
          <w:p>
            <w:pPr>
              <w:jc w:val="center"/>
            </w:pPr>
            <w:r>
              <w:rPr>
                <w:rFonts w:ascii="Times New Roman" w:hAnsi="Times New Roman"/>
                <w:sz w:val="22"/>
              </w:rPr>
              <w:t>10 epochs</w:t>
            </w:r>
          </w:p>
        </w:tc>
      </w:tr>
      <w:tr>
        <w:tc>
          <w:tcPr>
            <w:tcW w:type="dxa" w:w="4561"/>
          </w:tcPr>
          <w:p>
            <w:pPr>
              <w:jc w:val="center"/>
            </w:pPr>
            <w:r>
              <w:rPr>
                <w:rFonts w:ascii="Times New Roman" w:hAnsi="Times New Roman"/>
                <w:sz w:val="22"/>
              </w:rPr>
              <w:t>Callbacks</w:t>
            </w:r>
          </w:p>
        </w:tc>
        <w:tc>
          <w:tcPr>
            <w:tcW w:type="dxa" w:w="4561"/>
          </w:tcPr>
          <w:p>
            <w:pPr>
              <w:jc w:val="center"/>
            </w:pPr>
            <w:r>
              <w:rPr>
                <w:rFonts w:ascii="Times New Roman" w:hAnsi="Times New Roman"/>
                <w:sz w:val="22"/>
              </w:rPr>
              <w:t>ModelCheckpoint + EarlyStopping</w:t>
            </w:r>
          </w:p>
        </w:tc>
      </w:tr>
    </w:tbl>
    <w:p/>
    <w:p>
      <w:pPr>
        <w:jc w:val="left"/>
      </w:pPr>
      <w:r>
        <w:rPr>
          <w:rFonts w:ascii="Times New Roman" w:hAnsi="Times New Roman"/>
          <w:b/>
          <w:sz w:val="24"/>
        </w:rPr>
        <w:t>Preprocessing Pipeline:</w:t>
      </w:r>
    </w:p>
    <w:p>
      <w:pPr>
        <w:ind w:firstLine="709"/>
        <w:jc w:val="both"/>
      </w:pPr>
      <w:r>
        <w:rPr>
          <w:rFonts w:ascii="Times New Roman" w:hAnsi="Times New Roman"/>
          <w:b w:val="0"/>
          <w:sz w:val="24"/>
        </w:rPr>
        <w:t>1. Drop Employee ID - Kolom employee_id dihapus karena bukan fitur prediktif.</w:t>
      </w:r>
    </w:p>
    <w:p>
      <w:pPr>
        <w:ind w:firstLine="709"/>
        <w:jc w:val="both"/>
      </w:pPr>
      <w:r>
        <w:rPr>
          <w:rFonts w:ascii="Times New Roman" w:hAnsi="Times New Roman"/>
          <w:b w:val="0"/>
          <w:sz w:val="24"/>
        </w:rPr>
        <w:t>2. Label Encoding - Target performance_rating (Low/Medium/High) di-encode menjadi numerik (0/1/2).</w:t>
      </w:r>
    </w:p>
    <w:p>
      <w:pPr>
        <w:ind w:firstLine="709"/>
        <w:jc w:val="both"/>
      </w:pPr>
      <w:r>
        <w:rPr>
          <w:rFonts w:ascii="Times New Roman" w:hAnsi="Times New Roman"/>
          <w:b w:val="0"/>
          <w:sz w:val="24"/>
        </w:rPr>
        <w:t>3. Feature Scaling - Semua fitur distandardisasi menggunakan StandardScaler (zero mean, unit variance).</w:t>
      </w:r>
    </w:p>
    <w:p>
      <w:pPr>
        <w:ind w:firstLine="709"/>
        <w:jc w:val="both"/>
      </w:pPr>
      <w:r>
        <w:rPr>
          <w:rFonts w:ascii="Times New Roman" w:hAnsi="Times New Roman"/>
          <w:b w:val="0"/>
          <w:sz w:val="24"/>
        </w:rPr>
        <w:t>4. Target Engineering - Skor regresi dihitung dari rata-rata kolom skor (1-10) dikalikan 10 untuk mendapatkan rentang 0-100.</w:t>
      </w:r>
    </w:p>
    <w:p>
      <w:pPr>
        <w:ind w:firstLine="709"/>
        <w:jc w:val="both"/>
      </w:pPr>
      <w:r>
        <w:rPr>
          <w:rFonts w:ascii="Times New Roman" w:hAnsi="Times New Roman"/>
          <w:b w:val="0"/>
          <w:sz w:val="24"/>
        </w:rPr>
        <w:t>5. Data Splitting - Data dibagi menjadi 70% training, 15% validation, 15% testing dengan stratifikasi.</w:t>
      </w:r>
    </w:p>
    <w:p/>
    <w:p>
      <w:pPr>
        <w:jc w:val="left"/>
      </w:pPr>
      <w:r>
        <w:rPr>
          <w:rFonts w:ascii="Times New Roman" w:hAnsi="Times New Roman"/>
          <w:b/>
          <w:sz w:val="24"/>
        </w:rPr>
        <w:t>Performa Model:</w:t>
      </w:r>
    </w:p>
    <w:p>
      <w:pPr>
        <w:ind w:firstLine="709"/>
        <w:jc w:val="both"/>
      </w:pPr>
      <w:r>
        <w:rPr>
          <w:rFonts w:ascii="Times New Roman" w:hAnsi="Times New Roman"/>
          <w:b w:val="0"/>
          <w:sz w:val="24"/>
        </w:rPr>
        <w:t>Hasil evaluasi model menunjukkan akurasi klasifikasi 99.87% pada test set (750 samples). Confusion Matrix 3x3 menunjukkan hanya 1 kesalahan prediksi dari 750 sampel (1 sampel Medium salah diklasifikasikan sebagai Low). Metrik regresi menunjukkan MSE 0.75, RMSE 0.87, dan MAE 0.62. Model berhasil memenuhi persyaratan akurasi di atas 70%.</w:t>
      </w:r>
    </w:p>
    <w:p>
      <w:pPr>
        <w:pStyle w:val="Heading2"/>
        <w:jc w:val="left"/>
      </w:pPr>
      <w:r>
        <w:rPr>
          <w:color w:val="000000"/>
        </w:rPr>
        <w:t>3.2 Struktur Logika Program / Algoritma</w:t>
      </w:r>
    </w:p>
    <w:p>
      <w:pPr>
        <w:pStyle w:val="Heading3"/>
        <w:jc w:val="left"/>
      </w:pPr>
      <w:r>
        <w:rPr>
          <w:color w:val="000000"/>
        </w:rPr>
        <w:t>Output Modul 1: Login Screen</w:t>
      </w:r>
    </w:p>
    <w:p>
      <w:pPr>
        <w:ind w:firstLine="709"/>
        <w:jc w:val="both"/>
      </w:pPr>
      <w:r>
        <w:rPr>
          <w:rFonts w:ascii="Times New Roman" w:hAnsi="Times New Roman"/>
          <w:b w:val="0"/>
          <w:sz w:val="24"/>
        </w:rPr>
        <w:t>Modul Login Screen merupakan titik masuk utama aplikasi yang menyediakan autentikasi pengguna berbasis peran. Pada layar ini, pengguna dapat: (1) Memasukkan email dan password, (2) Memilih peran (HRD atau Employee) melalui dropdown, (3) Mengaktifkan opsi "Remember Me" untuk persistensi kredensial, (4) Mengakses fitur "Forgot Password" jika lupa kata sandi.</w:t>
      </w:r>
    </w:p>
    <w:p>
      <w:pPr>
        <w:ind w:firstLine="709"/>
        <w:jc w:val="both"/>
      </w:pPr>
      <w:r>
        <w:rPr>
          <w:rFonts w:ascii="Times New Roman" w:hAnsi="Times New Roman"/>
          <w:b w:val="0"/>
          <w:sz w:val="24"/>
        </w:rPr>
        <w:t>Setelah menekan tombol "Sign In", sistem melakukan validasi kredensial melalui Firebase Authentication. Jika autentifikasi berhasil, pengguna diarahkan ke dashboard sesuai perannya. Jika gagal, muncul pesan error yang sesuai.</w:t>
      </w:r>
    </w:p>
    <w:p>
      <w:pPr>
        <w:ind w:firstLine="709"/>
        <w:jc w:val="both"/>
      </w:pPr>
      <w:r>
        <w:rPr>
          <w:rFonts w:ascii="Times New Roman" w:hAnsi="Times New Roman"/>
          <w:b w:val="0"/>
          <w:sz w:val="24"/>
        </w:rPr>
        <w:t>Input Data Real: Email: hrd@talentachieve.com / employee@talentachieve.com, Password: ********, Role: HRD / Employee</w:t>
      </w:r>
    </w:p>
    <w:p>
      <w:pPr>
        <w:pStyle w:val="Heading3"/>
        <w:jc w:val="left"/>
      </w:pPr>
      <w:r>
        <w:rPr>
          <w:color w:val="000000"/>
        </w:rPr>
        <w:t>Output Modul 2: HRD Dashboard (Executive Summary)</w:t>
      </w:r>
    </w:p>
    <w:p>
      <w:pPr>
        <w:ind w:firstLine="709"/>
        <w:jc w:val="both"/>
      </w:pPr>
      <w:r>
        <w:rPr>
          <w:rFonts w:ascii="Times New Roman" w:hAnsi="Times New Roman"/>
          <w:b w:val="0"/>
          <w:sz w:val="24"/>
        </w:rPr>
        <w:t>Modul HRD Dashboard menampilkan ringkasan eksekutif bagi manajemen HRD. Layar ini terdiri dari: (1) Stat Cards - Jumlah karyawan aktif, rata-rata skor prediksi, dan jumlah kandidat exemplary. (2) Department Performance Chart - Bar chart yang menampilkan performa rata-rata per departemen. (3) Top 5 Leaderboard - Daftar 5 karyawan dengan skor tertinggi beserta badge status. (4) AI Insight Card - Rekomendasi berbasis data dari model NCF.</w:t>
      </w:r>
    </w:p>
    <w:p>
      <w:pPr>
        <w:ind w:firstLine="709"/>
        <w:jc w:val="both"/>
      </w:pPr>
      <w:r>
        <w:rPr>
          <w:rFonts w:ascii="Times New Roman" w:hAnsi="Times New Roman"/>
          <w:b w:val="0"/>
          <w:sz w:val="24"/>
        </w:rPr>
        <w:t>Input Data Real: 4 departemen (Engineering, Marketing, HR, Finance), 20+ karyawan dengan skor prediksi aktual dari model NCF.</w:t>
      </w:r>
    </w:p>
    <w:p>
      <w:pPr>
        <w:pStyle w:val="Heading3"/>
        <w:jc w:val="left"/>
      </w:pPr>
      <w:r>
        <w:rPr>
          <w:color w:val="000000"/>
        </w:rPr>
        <w:t>Output Modul 3: HRD Leaderboard</w:t>
      </w:r>
    </w:p>
    <w:p>
      <w:pPr>
        <w:ind w:firstLine="709"/>
        <w:jc w:val="both"/>
      </w:pPr>
      <w:r>
        <w:rPr>
          <w:rFonts w:ascii="Times New Roman" w:hAnsi="Times New Roman"/>
          <w:b w:val="0"/>
          <w:sz w:val="24"/>
        </w:rPr>
        <w:t>Modul Leaderboard menampilkan daftar lengkap karyawan yang diranking berdasarkan skor prediksi NCF. Setiap entry menampilkan: nama karyawan dan departemen, status badge berwarna (Hijau = High, Kuning = Medium, Merah = Low), skor prediksi (0-100), dan tombol navigasi ke detail analisis karyawan.</w:t>
      </w:r>
    </w:p>
    <w:p>
      <w:pPr>
        <w:pStyle w:val="Heading3"/>
        <w:jc w:val="left"/>
      </w:pPr>
      <w:r>
        <w:rPr>
          <w:color w:val="000000"/>
        </w:rPr>
        <w:t>Output Modul 4: Employee Dashboard (Performance Hub)</w:t>
      </w:r>
    </w:p>
    <w:p>
      <w:pPr>
        <w:ind w:firstLine="709"/>
        <w:jc w:val="both"/>
      </w:pPr>
      <w:r>
        <w:rPr>
          <w:rFonts w:ascii="Times New Roman" w:hAnsi="Times New Roman"/>
          <w:b w:val="0"/>
          <w:sz w:val="24"/>
        </w:rPr>
        <w:t>Modul Employee Dashboard merupakan tampilan utama bagi karyawan. Komponen utama: (1) Circular Probability Gauge - Gauge melingkar yang menampilkan skor probabilitas kinerja (0-100%). (2) Current Target &amp; Status Chips - Chip yang menampilkan target saat ini dan status pencapaian. (3) Performance Trend Chart - Line chart tren performa 6 bulan terakhir. (4) Attendance &amp; Tasks Cards - Statistik kehadiran dan jumlah tugas.</w:t>
      </w:r>
    </w:p>
    <w:p>
      <w:pPr>
        <w:pStyle w:val="Heading3"/>
        <w:jc w:val="left"/>
      </w:pPr>
      <w:r>
        <w:rPr>
          <w:color w:val="000000"/>
        </w:rPr>
        <w:t>Output Modul 5: NCF Insights</w:t>
      </w:r>
    </w:p>
    <w:p>
      <w:pPr>
        <w:ind w:firstLine="709"/>
        <w:jc w:val="both"/>
      </w:pPr>
      <w:r>
        <w:rPr>
          <w:rFonts w:ascii="Times New Roman" w:hAnsi="Times New Roman"/>
          <w:b w:val="0"/>
          <w:sz w:val="24"/>
        </w:rPr>
        <w:t>Modul NCF Insights menampilkan analisis strengths dan weaknesses karyawan berdasarkan prediksi model: (1) Strengths/Weaknesses Bar Chart - Horizontal bar chart untuk 4 kategori KPI: Quality, Teamwork, Punctuality, Attendance. (2) AI Prediction Card - Kartu yang menampilkan hasil prediksi NCF. (3) Action Steps - Langkah aksi "Urgent" dan "Maintain".</w:t>
      </w:r>
    </w:p>
    <w:p>
      <w:pPr>
        <w:pStyle w:val="Heading3"/>
        <w:jc w:val="left"/>
      </w:pPr>
      <w:r>
        <w:rPr>
          <w:color w:val="000000"/>
        </w:rPr>
        <w:t>Output Modul 6: Employee Analysis (HRD View)</w:t>
      </w:r>
    </w:p>
    <w:p>
      <w:pPr>
        <w:ind w:firstLine="709"/>
        <w:jc w:val="both"/>
      </w:pPr>
      <w:r>
        <w:rPr>
          <w:rFonts w:ascii="Times New Roman" w:hAnsi="Times New Roman"/>
          <w:b w:val="0"/>
          <w:sz w:val="24"/>
        </w:rPr>
        <w:t>Modul Employee Analysis menyediakan analisis detail per karyawan bagi HRD: (1) Employee Header - Nama, ID, departemen, dan NCF status badge. (2) Radar Chart - Grafik radar 5 dimensi: Quality, Attendance, Punctuality, Teamwork, Stability. (3) Score Grid - Detail skor per kategori. (4) Development Recommendations - Rekomendasi pengembangan. (5) PDF Export - Laporan PDF lengkap.</w:t>
      </w:r>
    </w:p>
    <w:p>
      <w:pPr>
        <w:pStyle w:val="Heading3"/>
        <w:jc w:val="left"/>
      </w:pPr>
      <w:r>
        <w:rPr>
          <w:color w:val="000000"/>
        </w:rPr>
        <w:t>Output Modul 7: Dataset Management</w:t>
      </w:r>
    </w:p>
    <w:p>
      <w:pPr>
        <w:ind w:firstLine="709"/>
        <w:jc w:val="both"/>
      </w:pPr>
      <w:r>
        <w:rPr>
          <w:rFonts w:ascii="Times New Roman" w:hAnsi="Times New Roman"/>
          <w:b w:val="0"/>
          <w:sz w:val="24"/>
        </w:rPr>
        <w:t>Modul Dataset Management memungkinkan HRD mengelola data dan menjalankan pipeline AI: (1) File Upload - Upload file CSV atau XLSX. (2) 4-Step AI Pipeline - Upload -&gt; Cleaning -&gt; AI Model -&gt; Complete. (3) Processing History - Daftar dataset yang pernah diproses.</w:t>
      </w:r>
    </w:p>
    <w:p/>
    <w:p>
      <w:pPr>
        <w:jc w:val="left"/>
      </w:pPr>
      <w:r>
        <w:rPr>
          <w:rFonts w:ascii="Times New Roman" w:hAnsi="Times New Roman"/>
          <w:b/>
          <w:sz w:val="24"/>
        </w:rPr>
        <w:t>Test Modul (Proses Data Train Algoritma):</w:t>
      </w:r>
    </w:p>
    <w:p>
      <w:pPr>
        <w:ind w:firstLine="709"/>
        <w:jc w:val="both"/>
      </w:pPr>
      <w:r>
        <w:rPr>
          <w:rFonts w:ascii="Times New Roman" w:hAnsi="Times New Roman"/>
          <w:b w:val="0"/>
          <w:sz w:val="24"/>
        </w:rPr>
        <w:t>Test Modul 1: Dataset Generation - Membuat dataset sintetis sebanyak 5000 records dengan 27 fitur dan 1 target. Distribusi kelas: Low (20%), Medium (50%), High (30%).</w:t>
      </w:r>
    </w:p>
    <w:p>
      <w:pPr>
        <w:ind w:firstLine="709"/>
        <w:jc w:val="both"/>
      </w:pPr>
      <w:r>
        <w:rPr>
          <w:rFonts w:ascii="Times New Roman" w:hAnsi="Times New Roman"/>
          <w:b w:val="0"/>
          <w:sz w:val="24"/>
        </w:rPr>
        <w:t>Test Modul 2: Preprocessing - Drop kolom employee_id, label encoding target, StandardScaler, split data 70/15/15. Validasi: Ukuran train = 3500, val = 750, test = 750.</w:t>
      </w:r>
    </w:p>
    <w:p>
      <w:pPr>
        <w:ind w:firstLine="709"/>
        <w:jc w:val="both"/>
      </w:pPr>
      <w:r>
        <w:rPr>
          <w:rFonts w:ascii="Times New Roman" w:hAnsi="Times New Roman"/>
          <w:b w:val="0"/>
          <w:sz w:val="24"/>
        </w:rPr>
        <w:t>Test Modul 3: Model Training - Build model NCF dengan input_dim = 27, training maksimal 100 epoch dengan early stopping. Model checkpoint tersimpan.</w:t>
      </w:r>
    </w:p>
    <w:p>
      <w:pPr>
        <w:ind w:firstLine="709"/>
        <w:jc w:val="both"/>
      </w:pPr>
      <w:r>
        <w:rPr>
          <w:rFonts w:ascii="Times New Roman" w:hAnsi="Times New Roman"/>
          <w:b w:val="0"/>
          <w:sz w:val="24"/>
        </w:rPr>
        <w:t>Test Modul 4: Evaluasi - Prediksi pada test set, hitung confusion matrix, accuracy, precision, recall, F1, MSE, RMSE, MAE. Akurasi harus &gt; 70%.</w:t>
      </w:r>
    </w:p>
    <w:p/>
    <w:p>
      <w:pPr>
        <w:jc w:val="left"/>
      </w:pPr>
      <w:r>
        <w:rPr>
          <w:rFonts w:ascii="Times New Roman" w:hAnsi="Times New Roman"/>
          <w:b/>
          <w:sz w:val="24"/>
        </w:rPr>
        <w:t>Pengujian Skenario:</w:t>
      </w:r>
    </w:p>
    <w:p>
      <w:pPr>
        <w:pStyle w:val="Heading3"/>
        <w:jc w:val="left"/>
      </w:pPr>
      <w:r>
        <w:rPr>
          <w:color w:val="000000"/>
        </w:rPr>
        <w:t>Responden dan Variabel Definisi Operasional</w:t>
      </w:r>
    </w:p>
    <w:p>
      <w:pPr>
        <w:jc w:val="left"/>
      </w:pPr>
      <w:r>
        <w:rPr>
          <w:rFonts w:ascii="Times New Roman" w:hAnsi="Times New Roman"/>
          <w:b/>
          <w:sz w:val="24"/>
        </w:rPr>
        <w:t>1. Demografi Responden</w:t>
      </w:r>
    </w:p>
    <w:p>
      <w:pPr>
        <w:ind w:firstLine="709"/>
        <w:jc w:val="both"/>
      </w:pPr>
      <w:r>
        <w:rPr>
          <w:rFonts w:ascii="Times New Roman" w:hAnsi="Times New Roman"/>
          <w:b w:val="0"/>
          <w:sz w:val="24"/>
        </w:rPr>
        <w:t>Pengujian kegunaan aplikasi Talent Achieve (Mobile-KPI) melibatkan 21 responden yang mewakili calon pengguna sistem, yang terdiri dari mahasiswa/pelajar, pekerja lepasan (freelancer), fresh graduate, karyawan swasta, dan ibu/bapak rumah tangga. Pengumpulan data demografi dilakukan untuk memastikan keberagaman karakteristik pengguna akhir. Rangkuman data demografi responden adalah sebagai berikut:</w:t>
      </w:r>
    </w:p>
    <w:p>
      <w:pPr>
        <w:ind w:firstLine="709"/>
        <w:jc w:val="left"/>
      </w:pPr>
      <w:r>
        <w:rPr>
          <w:rFonts w:ascii="Times New Roman" w:hAnsi="Times New Roman"/>
          <w:b w:val="0"/>
          <w:sz w:val="24"/>
        </w:rPr>
        <w:t>- Berdasarkan Jenis Kelamin: Laki-laki (11 responden / 52.4%), Perempuan (10 responden / 47.6%).</w:t>
      </w:r>
    </w:p>
    <w:p>
      <w:pPr>
        <w:ind w:firstLine="709"/>
        <w:jc w:val="left"/>
      </w:pPr>
      <w:r>
        <w:rPr>
          <w:rFonts w:ascii="Times New Roman" w:hAnsi="Times New Roman"/>
          <w:b w:val="0"/>
          <w:sz w:val="24"/>
        </w:rPr>
        <w:t>- Berdasarkan Usia: 18 - 22 Tahun (11 responden / 52.4%), 23 - 25 Tahun (6 responden / 28.6%), 26 - 30 Tahun (1 responden / 4.8%), &gt;30 Tahun (3 responden / 14.2%).</w:t>
      </w:r>
    </w:p>
    <w:p>
      <w:pPr>
        <w:ind w:firstLine="709"/>
        <w:jc w:val="left"/>
      </w:pPr>
      <w:r>
        <w:rPr>
          <w:rFonts w:ascii="Times New Roman" w:hAnsi="Times New Roman"/>
          <w:b w:val="0"/>
          <w:sz w:val="24"/>
        </w:rPr>
        <w:t>- Berdasarkan Pekerjaan: Pelajar / Mahasiswa (14 responden / 66.7%), Karyawan / Pegawai (3 responden / 14.3%), Lainnya (4 responden / 19.0%).</w:t>
      </w:r>
    </w:p>
    <w:p>
      <w:pPr>
        <w:ind w:firstLine="709"/>
        <w:jc w:val="left"/>
      </w:pPr>
      <w:r>
        <w:rPr>
          <w:rFonts w:ascii="Times New Roman" w:hAnsi="Times New Roman"/>
          <w:b w:val="0"/>
          <w:sz w:val="24"/>
        </w:rPr>
        <w:t>- Berdasarkan Keakraban dengan Konsep KPI: Tahu konsep dasarnya saja (11 responden / 52.4%), Cukup paham (7 responden / 33.3%), Sangat paham (3 responden / 14.3%).</w:t>
      </w:r>
    </w:p>
    <w:p/>
    <w:p>
      <w:pPr>
        <w:jc w:val="left"/>
      </w:pPr>
      <w:r>
        <w:rPr>
          <w:rFonts w:ascii="Times New Roman" w:hAnsi="Times New Roman"/>
          <w:b/>
          <w:sz w:val="24"/>
        </w:rPr>
        <w:t>2. Tabel Variabel Definisi Operasional</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pPr>
              <w:jc w:val="center"/>
            </w:pPr>
            <w:r>
              <w:rPr>
                <w:rFonts w:ascii="Times New Roman" w:hAnsi="Times New Roman"/>
                <w:b/>
                <w:sz w:val="22"/>
              </w:rPr>
              <w:t>Nama Variabel</w:t>
            </w:r>
          </w:p>
        </w:tc>
        <w:tc>
          <w:tcPr>
            <w:tcW w:type="dxa" w:w="1824"/>
          </w:tcPr>
          <w:p>
            <w:pPr>
              <w:jc w:val="center"/>
            </w:pPr>
            <w:r>
              <w:rPr>
                <w:rFonts w:ascii="Times New Roman" w:hAnsi="Times New Roman"/>
                <w:b/>
                <w:sz w:val="22"/>
              </w:rPr>
              <w:t>Definisi Operasional</w:t>
            </w:r>
          </w:p>
        </w:tc>
        <w:tc>
          <w:tcPr>
            <w:tcW w:type="dxa" w:w="1824"/>
          </w:tcPr>
          <w:p>
            <w:pPr>
              <w:jc w:val="center"/>
            </w:pPr>
            <w:r>
              <w:rPr>
                <w:rFonts w:ascii="Times New Roman" w:hAnsi="Times New Roman"/>
                <w:b/>
                <w:sz w:val="22"/>
              </w:rPr>
              <w:t>Indikator Pengukuran</w:t>
            </w:r>
          </w:p>
        </w:tc>
        <w:tc>
          <w:tcPr>
            <w:tcW w:type="dxa" w:w="1824"/>
          </w:tcPr>
          <w:p>
            <w:pPr>
              <w:jc w:val="center"/>
            </w:pPr>
            <w:r>
              <w:rPr>
                <w:rFonts w:ascii="Times New Roman" w:hAnsi="Times New Roman"/>
                <w:b/>
                <w:sz w:val="22"/>
              </w:rPr>
              <w:t>Alat / Instrumen Ukur</w:t>
            </w:r>
          </w:p>
        </w:tc>
        <w:tc>
          <w:tcPr>
            <w:tcW w:type="dxa" w:w="1824"/>
          </w:tcPr>
          <w:p>
            <w:pPr>
              <w:jc w:val="center"/>
            </w:pPr>
            <w:r>
              <w:rPr>
                <w:rFonts w:ascii="Times New Roman" w:hAnsi="Times New Roman"/>
                <w:b/>
                <w:sz w:val="22"/>
              </w:rPr>
              <w:t>Skala Pengukuran</w:t>
            </w:r>
          </w:p>
        </w:tc>
      </w:tr>
      <w:tr>
        <w:tc>
          <w:tcPr>
            <w:tcW w:type="dxa" w:w="1824"/>
          </w:tcPr>
          <w:p>
            <w:pPr>
              <w:jc w:val="center"/>
            </w:pPr>
            <w:r>
              <w:rPr>
                <w:rFonts w:ascii="Times New Roman" w:hAnsi="Times New Roman"/>
                <w:sz w:val="22"/>
              </w:rPr>
              <w:t>Demografi Responden (X1)</w:t>
            </w:r>
          </w:p>
        </w:tc>
        <w:tc>
          <w:tcPr>
            <w:tcW w:type="dxa" w:w="1824"/>
          </w:tcPr>
          <w:p>
            <w:pPr>
              <w:jc w:val="center"/>
            </w:pPr>
            <w:r>
              <w:rPr>
                <w:rFonts w:ascii="Times New Roman" w:hAnsi="Times New Roman"/>
                <w:sz w:val="22"/>
              </w:rPr>
              <w:t>Karakteristik latar belakang pengguna akhir yang menguji aplikasi.</w:t>
            </w:r>
          </w:p>
        </w:tc>
        <w:tc>
          <w:tcPr>
            <w:tcW w:type="dxa" w:w="1824"/>
          </w:tcPr>
          <w:p>
            <w:pPr>
              <w:jc w:val="center"/>
            </w:pPr>
            <w:r>
              <w:rPr>
                <w:rFonts w:ascii="Times New Roman" w:hAnsi="Times New Roman"/>
                <w:sz w:val="22"/>
              </w:rPr>
              <w:t>Jenis Kelamin, Usia, Pekerjaan, Jurusan, Familiaritas KPI.</w:t>
            </w:r>
          </w:p>
        </w:tc>
        <w:tc>
          <w:tcPr>
            <w:tcW w:type="dxa" w:w="1824"/>
          </w:tcPr>
          <w:p>
            <w:pPr>
              <w:jc w:val="center"/>
            </w:pPr>
            <w:r>
              <w:rPr>
                <w:rFonts w:ascii="Times New Roman" w:hAnsi="Times New Roman"/>
                <w:sz w:val="22"/>
              </w:rPr>
              <w:t>Kuesioner UAT Bagian Demografi</w:t>
            </w:r>
          </w:p>
        </w:tc>
        <w:tc>
          <w:tcPr>
            <w:tcW w:type="dxa" w:w="1824"/>
          </w:tcPr>
          <w:p>
            <w:pPr>
              <w:jc w:val="center"/>
            </w:pPr>
            <w:r>
              <w:rPr>
                <w:rFonts w:ascii="Times New Roman" w:hAnsi="Times New Roman"/>
                <w:sz w:val="22"/>
              </w:rPr>
              <w:t>Nominal dan Ordinal (Kategori Pilihan)</w:t>
            </w:r>
          </w:p>
        </w:tc>
      </w:tr>
      <w:tr>
        <w:tc>
          <w:tcPr>
            <w:tcW w:type="dxa" w:w="1824"/>
          </w:tcPr>
          <w:p>
            <w:pPr>
              <w:jc w:val="center"/>
            </w:pPr>
            <w:r>
              <w:rPr>
                <w:rFonts w:ascii="Times New Roman" w:hAnsi="Times New Roman"/>
                <w:sz w:val="22"/>
              </w:rPr>
              <w:t>Usability Aplikasi (Alpha Testing - X2)</w:t>
            </w:r>
          </w:p>
        </w:tc>
        <w:tc>
          <w:tcPr>
            <w:tcW w:type="dxa" w:w="1824"/>
          </w:tcPr>
          <w:p>
            <w:pPr>
              <w:jc w:val="center"/>
            </w:pPr>
            <w:r>
              <w:rPr>
                <w:rFonts w:ascii="Times New Roman" w:hAnsi="Times New Roman"/>
                <w:sz w:val="22"/>
              </w:rPr>
              <w:t>Tingkat kegunaan dan kemudahan penggunaan aplikasi dari sudut pandang user.</w:t>
            </w:r>
          </w:p>
        </w:tc>
        <w:tc>
          <w:tcPr>
            <w:tcW w:type="dxa" w:w="1824"/>
          </w:tcPr>
          <w:p>
            <w:pPr>
              <w:jc w:val="center"/>
            </w:pPr>
            <w:r>
              <w:rPr>
                <w:rFonts w:ascii="Times New Roman" w:hAnsi="Times New Roman"/>
                <w:sz w:val="22"/>
              </w:rPr>
              <w:t>10 Pertanyaan Standard SUS (Kemudahan, Konsistensi, Integrasi Fitur, dll).</w:t>
            </w:r>
          </w:p>
        </w:tc>
        <w:tc>
          <w:tcPr>
            <w:tcW w:type="dxa" w:w="1824"/>
          </w:tcPr>
          <w:p>
            <w:pPr>
              <w:jc w:val="center"/>
            </w:pPr>
            <w:r>
              <w:rPr>
                <w:rFonts w:ascii="Times New Roman" w:hAnsi="Times New Roman"/>
                <w:sz w:val="22"/>
              </w:rPr>
              <w:t>Kuesioner SUS Terstandar (Skala Likert 1-4)</w:t>
            </w:r>
          </w:p>
        </w:tc>
        <w:tc>
          <w:tcPr>
            <w:tcW w:type="dxa" w:w="1824"/>
          </w:tcPr>
          <w:p>
            <w:pPr>
              <w:jc w:val="center"/>
            </w:pPr>
            <w:r>
              <w:rPr>
                <w:rFonts w:ascii="Times New Roman" w:hAnsi="Times New Roman"/>
                <w:sz w:val="22"/>
              </w:rPr>
              <w:t>Ordinal (1: STS, 2: TS, 3: S, 4: SS)</w:t>
            </w:r>
          </w:p>
        </w:tc>
      </w:tr>
      <w:tr>
        <w:tc>
          <w:tcPr>
            <w:tcW w:type="dxa" w:w="1824"/>
          </w:tcPr>
          <w:p>
            <w:pPr>
              <w:jc w:val="center"/>
            </w:pPr>
            <w:r>
              <w:rPr>
                <w:rFonts w:ascii="Times New Roman" w:hAnsi="Times New Roman"/>
                <w:sz w:val="22"/>
              </w:rPr>
              <w:t>Penerimaan Pengguna (Beta Testing - Y)</w:t>
            </w:r>
          </w:p>
        </w:tc>
        <w:tc>
          <w:tcPr>
            <w:tcW w:type="dxa" w:w="1824"/>
          </w:tcPr>
          <w:p>
            <w:pPr>
              <w:jc w:val="center"/>
            </w:pPr>
            <w:r>
              <w:rPr>
                <w:rFonts w:ascii="Times New Roman" w:hAnsi="Times New Roman"/>
                <w:sz w:val="22"/>
              </w:rPr>
              <w:t>Tingkat kesesuaian dan kelayakan aplikasi terhadap kebutuhan bisnis dan pengguna akhir.</w:t>
            </w:r>
          </w:p>
        </w:tc>
        <w:tc>
          <w:tcPr>
            <w:tcW w:type="dxa" w:w="1824"/>
          </w:tcPr>
          <w:p>
            <w:pPr>
              <w:jc w:val="center"/>
            </w:pPr>
            <w:r>
              <w:rPr>
                <w:rFonts w:ascii="Times New Roman" w:hAnsi="Times New Roman"/>
                <w:sz w:val="22"/>
              </w:rPr>
              <w:t>UI Aesthetics, Intuitiveness, Functional Correctness, Performance, Suitability.</w:t>
            </w:r>
          </w:p>
        </w:tc>
        <w:tc>
          <w:tcPr>
            <w:tcW w:type="dxa" w:w="1824"/>
          </w:tcPr>
          <w:p>
            <w:pPr>
              <w:jc w:val="center"/>
            </w:pPr>
            <w:r>
              <w:rPr>
                <w:rFonts w:ascii="Times New Roman" w:hAnsi="Times New Roman"/>
                <w:sz w:val="22"/>
              </w:rPr>
              <w:t>Kuesioner UAT dan Lembar Asesmen (Skala Likert 1-5)</w:t>
            </w:r>
          </w:p>
        </w:tc>
        <w:tc>
          <w:tcPr>
            <w:tcW w:type="dxa" w:w="1824"/>
          </w:tcPr>
          <w:p>
            <w:pPr>
              <w:jc w:val="center"/>
            </w:pPr>
            <w:r>
              <w:rPr>
                <w:rFonts w:ascii="Times New Roman" w:hAnsi="Times New Roman"/>
                <w:sz w:val="22"/>
              </w:rPr>
              <w:t>Ordinal (1: STS s.d. 5: SS) dan Wawancara Langsung</w:t>
            </w:r>
          </w:p>
        </w:tc>
      </w:tr>
    </w:tbl>
    <w:p/>
    <w:p>
      <w:pPr>
        <w:pStyle w:val="Heading3"/>
        <w:jc w:val="left"/>
      </w:pPr>
      <w:r>
        <w:rPr>
          <w:color w:val="000000"/>
        </w:rPr>
        <w:t>Pengujian Alpha - System Usability Scale (SUS)</w:t>
      </w:r>
    </w:p>
    <w:p>
      <w:pPr>
        <w:ind w:firstLine="709"/>
        <w:jc w:val="both"/>
      </w:pPr>
      <w:r>
        <w:rPr>
          <w:rFonts w:ascii="Times New Roman" w:hAnsi="Times New Roman"/>
          <w:b w:val="0"/>
          <w:sz w:val="24"/>
        </w:rPr>
        <w:t>Pengujian Alpha dilakukan untuk mengukur tingkat kegunaan (usability) aplikasi dari perspektif pengguna menggunakan instrumen kuesioner System Usability Scale (SUS). Sesuai dengan instruksi pengujian, kuesioner SUS ini disesuaikan ke dalam Skala Likert 1-4 untuk menghilangkan pilihan netral dan mendorong keputusan yang tegas dari responden.</w:t>
      </w:r>
    </w:p>
    <w:p>
      <w:pPr>
        <w:jc w:val="left"/>
      </w:pPr>
      <w:r>
        <w:rPr>
          <w:rFonts w:ascii="Times New Roman" w:hAnsi="Times New Roman"/>
          <w:b/>
          <w:sz w:val="24"/>
        </w:rPr>
        <w:t>1. Metode Scoring SUS Skala Likert 1-4</w:t>
      </w:r>
    </w:p>
    <w:p>
      <w:pPr>
        <w:ind w:firstLine="709"/>
        <w:jc w:val="both"/>
      </w:pPr>
      <w:r>
        <w:rPr>
          <w:rFonts w:ascii="Times New Roman" w:hAnsi="Times New Roman"/>
          <w:b w:val="0"/>
          <w:sz w:val="24"/>
        </w:rPr>
        <w:t>Pada skala Likert 1-4, pilihan jawaban berkisar dari: 1 = Sangat Tidak Setuju (STS), 2 = Tidak Setuju (TS), 3 = Setuju (S), 4 = Sangat Setuju (SS). Karena nilai maksimum per item pada skala 1-4 adalah 4 (memberikan kontribusi poin maksimal sebesar 3 per pertanyaan), total nilai kontribusi untuk 10 pertanyaan berkisar antara 0 hingga 30. Untuk mengonversi total nilai kontribusi ke dalam skala standar 0-100, digunakan pengali (multiplier) sebesar 3.33 (yaitu 100 / 30).</w:t>
      </w:r>
    </w:p>
    <w:p>
      <w:pPr>
        <w:ind w:firstLine="709"/>
        <w:jc w:val="left"/>
      </w:pPr>
      <w:r>
        <w:rPr>
          <w:rFonts w:ascii="Times New Roman" w:hAnsi="Times New Roman"/>
          <w:b w:val="0"/>
          <w:sz w:val="24"/>
        </w:rPr>
        <w:t>- Untuk pertanyaan ganjil (positif): Skor Kontribusi = Jawaban - 1</w:t>
      </w:r>
    </w:p>
    <w:p>
      <w:pPr>
        <w:ind w:firstLine="709"/>
        <w:jc w:val="left"/>
      </w:pPr>
      <w:r>
        <w:rPr>
          <w:rFonts w:ascii="Times New Roman" w:hAnsi="Times New Roman"/>
          <w:b w:val="0"/>
          <w:sz w:val="24"/>
        </w:rPr>
        <w:t>- Untuk pertanyaan genap (negatif): Skor Kontribusi = 4 - Jawaban</w:t>
      </w:r>
    </w:p>
    <w:p>
      <w:pPr>
        <w:ind w:firstLine="709"/>
        <w:jc w:val="left"/>
      </w:pPr>
      <w:r>
        <w:rPr>
          <w:rFonts w:ascii="Times New Roman" w:hAnsi="Times New Roman"/>
          <w:b w:val="0"/>
          <w:sz w:val="24"/>
        </w:rPr>
        <w:t>- Total Skor SUS = (Jumlah Skor Kontribusi) x 3.33</w:t>
      </w:r>
    </w:p>
    <w:p/>
    <w:p>
      <w:pPr>
        <w:jc w:val="left"/>
      </w:pPr>
      <w:r>
        <w:rPr>
          <w:rFonts w:ascii="Times New Roman" w:hAnsi="Times New Roman"/>
          <w:b/>
          <w:sz w:val="24"/>
        </w:rPr>
        <w:t>2. Tabel Rata-rata Skor Item Kuesioner SUS (Normalized, Maksimal 3.00)</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2"/>
              </w:rPr>
              <w:t>No.</w:t>
            </w:r>
          </w:p>
        </w:tc>
        <w:tc>
          <w:tcPr>
            <w:tcW w:type="dxa" w:w="3041"/>
          </w:tcPr>
          <w:p>
            <w:pPr>
              <w:jc w:val="center"/>
            </w:pPr>
            <w:r>
              <w:rPr>
                <w:rFonts w:ascii="Times New Roman" w:hAnsi="Times New Roman"/>
                <w:b/>
                <w:sz w:val="22"/>
              </w:rPr>
              <w:t>Pertanyaan SUS (Skala Likert 1-4)</w:t>
            </w:r>
          </w:p>
        </w:tc>
        <w:tc>
          <w:tcPr>
            <w:tcW w:type="dxa" w:w="3041"/>
          </w:tcPr>
          <w:p>
            <w:pPr>
              <w:jc w:val="center"/>
            </w:pPr>
            <w:r>
              <w:rPr>
                <w:rFonts w:ascii="Times New Roman" w:hAnsi="Times New Roman"/>
                <w:b/>
                <w:sz w:val="22"/>
              </w:rPr>
              <w:t>Rata-rata Skor Kontribusi (0-3)</w:t>
            </w:r>
          </w:p>
        </w:tc>
      </w:tr>
      <w:tr>
        <w:tc>
          <w:tcPr>
            <w:tcW w:type="dxa" w:w="3041"/>
          </w:tcPr>
          <w:p>
            <w:pPr>
              <w:jc w:val="center"/>
            </w:pPr>
            <w:r>
              <w:rPr>
                <w:rFonts w:ascii="Times New Roman" w:hAnsi="Times New Roman"/>
                <w:sz w:val="22"/>
              </w:rPr>
              <w:t>1</w:t>
            </w:r>
          </w:p>
        </w:tc>
        <w:tc>
          <w:tcPr>
            <w:tcW w:type="dxa" w:w="3041"/>
          </w:tcPr>
          <w:p>
            <w:pPr>
              <w:jc w:val="center"/>
            </w:pPr>
            <w:r>
              <w:rPr>
                <w:rFonts w:ascii="Times New Roman" w:hAnsi="Times New Roman"/>
                <w:sz w:val="22"/>
              </w:rPr>
              <w:t>Saya berpikir akan sering menggunakan aplikasi ini.</w:t>
            </w:r>
          </w:p>
        </w:tc>
        <w:tc>
          <w:tcPr>
            <w:tcW w:type="dxa" w:w="3041"/>
          </w:tcPr>
          <w:p>
            <w:pPr>
              <w:jc w:val="center"/>
            </w:pPr>
            <w:r>
              <w:rPr>
                <w:rFonts w:ascii="Times New Roman" w:hAnsi="Times New Roman"/>
                <w:sz w:val="22"/>
              </w:rPr>
              <w:t>1.79</w:t>
            </w:r>
          </w:p>
        </w:tc>
      </w:tr>
      <w:tr>
        <w:tc>
          <w:tcPr>
            <w:tcW w:type="dxa" w:w="3041"/>
          </w:tcPr>
          <w:p>
            <w:pPr>
              <w:jc w:val="center"/>
            </w:pPr>
            <w:r>
              <w:rPr>
                <w:rFonts w:ascii="Times New Roman" w:hAnsi="Times New Roman"/>
                <w:sz w:val="22"/>
              </w:rPr>
              <w:t>2</w:t>
            </w:r>
          </w:p>
        </w:tc>
        <w:tc>
          <w:tcPr>
            <w:tcW w:type="dxa" w:w="3041"/>
          </w:tcPr>
          <w:p>
            <w:pPr>
              <w:jc w:val="center"/>
            </w:pPr>
            <w:r>
              <w:rPr>
                <w:rFonts w:ascii="Times New Roman" w:hAnsi="Times New Roman"/>
                <w:sz w:val="22"/>
              </w:rPr>
              <w:t>Saya merasa aplikasi ini tidak perlu rumit (tidak kompleks).</w:t>
            </w:r>
          </w:p>
        </w:tc>
        <w:tc>
          <w:tcPr>
            <w:tcW w:type="dxa" w:w="3041"/>
          </w:tcPr>
          <w:p>
            <w:pPr>
              <w:jc w:val="center"/>
            </w:pPr>
            <w:r>
              <w:rPr>
                <w:rFonts w:ascii="Times New Roman" w:hAnsi="Times New Roman"/>
                <w:sz w:val="22"/>
              </w:rPr>
              <w:t>2.11</w:t>
            </w:r>
          </w:p>
        </w:tc>
      </w:tr>
      <w:tr>
        <w:tc>
          <w:tcPr>
            <w:tcW w:type="dxa" w:w="3041"/>
          </w:tcPr>
          <w:p>
            <w:pPr>
              <w:jc w:val="center"/>
            </w:pPr>
            <w:r>
              <w:rPr>
                <w:rFonts w:ascii="Times New Roman" w:hAnsi="Times New Roman"/>
                <w:sz w:val="22"/>
              </w:rPr>
              <w:t>3</w:t>
            </w:r>
          </w:p>
        </w:tc>
        <w:tc>
          <w:tcPr>
            <w:tcW w:type="dxa" w:w="3041"/>
          </w:tcPr>
          <w:p>
            <w:pPr>
              <w:jc w:val="center"/>
            </w:pPr>
            <w:r>
              <w:rPr>
                <w:rFonts w:ascii="Times New Roman" w:hAnsi="Times New Roman"/>
                <w:sz w:val="22"/>
              </w:rPr>
              <w:t>Saya merasa aplikasi ini sangat mudah digunakan.</w:t>
            </w:r>
          </w:p>
        </w:tc>
        <w:tc>
          <w:tcPr>
            <w:tcW w:type="dxa" w:w="3041"/>
          </w:tcPr>
          <w:p>
            <w:pPr>
              <w:jc w:val="center"/>
            </w:pPr>
            <w:r>
              <w:rPr>
                <w:rFonts w:ascii="Times New Roman" w:hAnsi="Times New Roman"/>
                <w:sz w:val="22"/>
              </w:rPr>
              <w:t>1.79</w:t>
            </w:r>
          </w:p>
        </w:tc>
      </w:tr>
      <w:tr>
        <w:tc>
          <w:tcPr>
            <w:tcW w:type="dxa" w:w="3041"/>
          </w:tcPr>
          <w:p>
            <w:pPr>
              <w:jc w:val="center"/>
            </w:pPr>
            <w:r>
              <w:rPr>
                <w:rFonts w:ascii="Times New Roman" w:hAnsi="Times New Roman"/>
                <w:sz w:val="22"/>
              </w:rPr>
              <w:t>4</w:t>
            </w:r>
          </w:p>
        </w:tc>
        <w:tc>
          <w:tcPr>
            <w:tcW w:type="dxa" w:w="3041"/>
          </w:tcPr>
          <w:p>
            <w:pPr>
              <w:jc w:val="center"/>
            </w:pPr>
            <w:r>
              <w:rPr>
                <w:rFonts w:ascii="Times New Roman" w:hAnsi="Times New Roman"/>
                <w:sz w:val="22"/>
              </w:rPr>
              <w:t>Saya merasa tidak membutuhkan bantuan orang IT untuk menggunakan aplikasi ini.</w:t>
            </w:r>
          </w:p>
        </w:tc>
        <w:tc>
          <w:tcPr>
            <w:tcW w:type="dxa" w:w="3041"/>
          </w:tcPr>
          <w:p>
            <w:pPr>
              <w:jc w:val="center"/>
            </w:pPr>
            <w:r>
              <w:rPr>
                <w:rFonts w:ascii="Times New Roman" w:hAnsi="Times New Roman"/>
                <w:sz w:val="22"/>
              </w:rPr>
              <w:t>2.03</w:t>
            </w:r>
          </w:p>
        </w:tc>
      </w:tr>
      <w:tr>
        <w:tc>
          <w:tcPr>
            <w:tcW w:type="dxa" w:w="3041"/>
          </w:tcPr>
          <w:p>
            <w:pPr>
              <w:jc w:val="center"/>
            </w:pPr>
            <w:r>
              <w:rPr>
                <w:rFonts w:ascii="Times New Roman" w:hAnsi="Times New Roman"/>
                <w:sz w:val="22"/>
              </w:rPr>
              <w:t>5</w:t>
            </w:r>
          </w:p>
        </w:tc>
        <w:tc>
          <w:tcPr>
            <w:tcW w:type="dxa" w:w="3041"/>
          </w:tcPr>
          <w:p>
            <w:pPr>
              <w:jc w:val="center"/>
            </w:pPr>
            <w:r>
              <w:rPr>
                <w:rFonts w:ascii="Times New Roman" w:hAnsi="Times New Roman"/>
                <w:sz w:val="22"/>
              </w:rPr>
              <w:t>Saya menemukan berbagai fitur aplikasi terintegrasi dengan baik.</w:t>
            </w:r>
          </w:p>
        </w:tc>
        <w:tc>
          <w:tcPr>
            <w:tcW w:type="dxa" w:w="3041"/>
          </w:tcPr>
          <w:p>
            <w:pPr>
              <w:jc w:val="center"/>
            </w:pPr>
            <w:r>
              <w:rPr>
                <w:rFonts w:ascii="Times New Roman" w:hAnsi="Times New Roman"/>
                <w:sz w:val="22"/>
              </w:rPr>
              <w:t>1.72</w:t>
            </w:r>
          </w:p>
        </w:tc>
      </w:tr>
      <w:tr>
        <w:tc>
          <w:tcPr>
            <w:tcW w:type="dxa" w:w="3041"/>
          </w:tcPr>
          <w:p>
            <w:pPr>
              <w:jc w:val="center"/>
            </w:pPr>
            <w:r>
              <w:rPr>
                <w:rFonts w:ascii="Times New Roman" w:hAnsi="Times New Roman"/>
                <w:sz w:val="22"/>
              </w:rPr>
              <w:t>6</w:t>
            </w:r>
          </w:p>
        </w:tc>
        <w:tc>
          <w:tcPr>
            <w:tcW w:type="dxa" w:w="3041"/>
          </w:tcPr>
          <w:p>
            <w:pPr>
              <w:jc w:val="center"/>
            </w:pPr>
            <w:r>
              <w:rPr>
                <w:rFonts w:ascii="Times New Roman" w:hAnsi="Times New Roman"/>
                <w:sz w:val="22"/>
              </w:rPr>
              <w:t>Saya merasa aplikasi ini konsisten (tidak membingungkan).</w:t>
            </w:r>
          </w:p>
        </w:tc>
        <w:tc>
          <w:tcPr>
            <w:tcW w:type="dxa" w:w="3041"/>
          </w:tcPr>
          <w:p>
            <w:pPr>
              <w:jc w:val="center"/>
            </w:pPr>
            <w:r>
              <w:rPr>
                <w:rFonts w:ascii="Times New Roman" w:hAnsi="Times New Roman"/>
                <w:sz w:val="22"/>
              </w:rPr>
              <w:t>2.03</w:t>
            </w:r>
          </w:p>
        </w:tc>
      </w:tr>
      <w:tr>
        <w:tc>
          <w:tcPr>
            <w:tcW w:type="dxa" w:w="3041"/>
          </w:tcPr>
          <w:p>
            <w:pPr>
              <w:jc w:val="center"/>
            </w:pPr>
            <w:r>
              <w:rPr>
                <w:rFonts w:ascii="Times New Roman" w:hAnsi="Times New Roman"/>
                <w:sz w:val="22"/>
              </w:rPr>
              <w:t>7</w:t>
            </w:r>
          </w:p>
        </w:tc>
        <w:tc>
          <w:tcPr>
            <w:tcW w:type="dxa" w:w="3041"/>
          </w:tcPr>
          <w:p>
            <w:pPr>
              <w:jc w:val="center"/>
            </w:pPr>
            <w:r>
              <w:rPr>
                <w:rFonts w:ascii="Times New Roman" w:hAnsi="Times New Roman"/>
                <w:sz w:val="22"/>
              </w:rPr>
              <w:t>Saya merasa mayoritas pengguna akan dapat mempelajari aplikasi dengan cepat.</w:t>
            </w:r>
          </w:p>
        </w:tc>
        <w:tc>
          <w:tcPr>
            <w:tcW w:type="dxa" w:w="3041"/>
          </w:tcPr>
          <w:p>
            <w:pPr>
              <w:jc w:val="center"/>
            </w:pPr>
            <w:r>
              <w:rPr>
                <w:rFonts w:ascii="Times New Roman" w:hAnsi="Times New Roman"/>
                <w:sz w:val="22"/>
              </w:rPr>
              <w:t>1.75</w:t>
            </w:r>
          </w:p>
        </w:tc>
      </w:tr>
      <w:tr>
        <w:tc>
          <w:tcPr>
            <w:tcW w:type="dxa" w:w="3041"/>
          </w:tcPr>
          <w:p>
            <w:pPr>
              <w:jc w:val="center"/>
            </w:pPr>
            <w:r>
              <w:rPr>
                <w:rFonts w:ascii="Times New Roman" w:hAnsi="Times New Roman"/>
                <w:sz w:val="22"/>
              </w:rPr>
              <w:t>8</w:t>
            </w:r>
          </w:p>
        </w:tc>
        <w:tc>
          <w:tcPr>
            <w:tcW w:type="dxa" w:w="3041"/>
          </w:tcPr>
          <w:p>
            <w:pPr>
              <w:jc w:val="center"/>
            </w:pPr>
            <w:r>
              <w:rPr>
                <w:rFonts w:ascii="Times New Roman" w:hAnsi="Times New Roman"/>
                <w:sz w:val="22"/>
              </w:rPr>
              <w:t>Saya merasa aplikasi ini tidak merepotkan atau praktis digunakan.</w:t>
            </w:r>
          </w:p>
        </w:tc>
        <w:tc>
          <w:tcPr>
            <w:tcW w:type="dxa" w:w="3041"/>
          </w:tcPr>
          <w:p>
            <w:pPr>
              <w:jc w:val="center"/>
            </w:pPr>
            <w:r>
              <w:rPr>
                <w:rFonts w:ascii="Times New Roman" w:hAnsi="Times New Roman"/>
                <w:sz w:val="22"/>
              </w:rPr>
              <w:t>2.03</w:t>
            </w:r>
          </w:p>
        </w:tc>
      </w:tr>
      <w:tr>
        <w:tc>
          <w:tcPr>
            <w:tcW w:type="dxa" w:w="3041"/>
          </w:tcPr>
          <w:p>
            <w:pPr>
              <w:jc w:val="center"/>
            </w:pPr>
            <w:r>
              <w:rPr>
                <w:rFonts w:ascii="Times New Roman" w:hAnsi="Times New Roman"/>
                <w:sz w:val="22"/>
              </w:rPr>
              <w:t>9</w:t>
            </w:r>
          </w:p>
        </w:tc>
        <w:tc>
          <w:tcPr>
            <w:tcW w:type="dxa" w:w="3041"/>
          </w:tcPr>
          <w:p>
            <w:pPr>
              <w:jc w:val="center"/>
            </w:pPr>
            <w:r>
              <w:rPr>
                <w:rFonts w:ascii="Times New Roman" w:hAnsi="Times New Roman"/>
                <w:sz w:val="22"/>
              </w:rPr>
              <w:t>Saya merasa sangat yakin dan percaya diri saat menggunakan aplikasi ini.</w:t>
            </w:r>
          </w:p>
        </w:tc>
        <w:tc>
          <w:tcPr>
            <w:tcW w:type="dxa" w:w="3041"/>
          </w:tcPr>
          <w:p>
            <w:pPr>
              <w:jc w:val="center"/>
            </w:pPr>
            <w:r>
              <w:rPr>
                <w:rFonts w:ascii="Times New Roman" w:hAnsi="Times New Roman"/>
                <w:sz w:val="22"/>
              </w:rPr>
              <w:t>1.75</w:t>
            </w:r>
          </w:p>
        </w:tc>
      </w:tr>
      <w:tr>
        <w:tc>
          <w:tcPr>
            <w:tcW w:type="dxa" w:w="3041"/>
          </w:tcPr>
          <w:p>
            <w:pPr>
              <w:jc w:val="center"/>
            </w:pPr>
            <w:r>
              <w:rPr>
                <w:rFonts w:ascii="Times New Roman" w:hAnsi="Times New Roman"/>
                <w:sz w:val="22"/>
              </w:rPr>
              <w:t>10</w:t>
            </w:r>
          </w:p>
        </w:tc>
        <w:tc>
          <w:tcPr>
            <w:tcW w:type="dxa" w:w="3041"/>
          </w:tcPr>
          <w:p>
            <w:pPr>
              <w:jc w:val="center"/>
            </w:pPr>
            <w:r>
              <w:rPr>
                <w:rFonts w:ascii="Times New Roman" w:hAnsi="Times New Roman"/>
                <w:sz w:val="22"/>
              </w:rPr>
              <w:t>Saya merasa tidak perlu belajar banyak hal sebelum menggunakan aplikasi ini.</w:t>
            </w:r>
          </w:p>
        </w:tc>
        <w:tc>
          <w:tcPr>
            <w:tcW w:type="dxa" w:w="3041"/>
          </w:tcPr>
          <w:p>
            <w:pPr>
              <w:jc w:val="center"/>
            </w:pPr>
            <w:r>
              <w:rPr>
                <w:rFonts w:ascii="Times New Roman" w:hAnsi="Times New Roman"/>
                <w:sz w:val="22"/>
              </w:rPr>
              <w:t>2.03</w:t>
            </w:r>
          </w:p>
        </w:tc>
      </w:tr>
    </w:tbl>
    <w:p/>
    <w:p>
      <w:pPr>
        <w:jc w:val="left"/>
      </w:pPr>
      <w:r>
        <w:rPr>
          <w:rFonts w:ascii="Times New Roman" w:hAnsi="Times New Roman"/>
          <w:b/>
          <w:sz w:val="24"/>
        </w:rPr>
        <w:t>3. Rincian Hasil Perhitungan Responden (Minimal 20)</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pPr>
              <w:jc w:val="center"/>
            </w:pPr>
            <w:r>
              <w:rPr>
                <w:rFonts w:ascii="Times New Roman" w:hAnsi="Times New Roman"/>
                <w:b/>
                <w:sz w:val="22"/>
              </w:rPr>
              <w:t>No</w:t>
            </w:r>
          </w:p>
        </w:tc>
        <w:tc>
          <w:tcPr>
            <w:tcW w:type="dxa" w:w="1520"/>
          </w:tcPr>
          <w:p>
            <w:pPr>
              <w:jc w:val="center"/>
            </w:pPr>
            <w:r>
              <w:rPr>
                <w:rFonts w:ascii="Times New Roman" w:hAnsi="Times New Roman"/>
                <w:b/>
                <w:sz w:val="22"/>
              </w:rPr>
              <w:t>Responden</w:t>
            </w:r>
          </w:p>
        </w:tc>
        <w:tc>
          <w:tcPr>
            <w:tcW w:type="dxa" w:w="1520"/>
          </w:tcPr>
          <w:p>
            <w:pPr>
              <w:jc w:val="center"/>
            </w:pPr>
            <w:r>
              <w:rPr>
                <w:rFonts w:ascii="Times New Roman" w:hAnsi="Times New Roman"/>
                <w:b/>
                <w:sz w:val="22"/>
              </w:rPr>
              <w:t>Skor SUS</w:t>
            </w:r>
          </w:p>
        </w:tc>
        <w:tc>
          <w:tcPr>
            <w:tcW w:type="dxa" w:w="1520"/>
          </w:tcPr>
          <w:p>
            <w:pPr>
              <w:jc w:val="center"/>
            </w:pPr>
            <w:r>
              <w:rPr>
                <w:rFonts w:ascii="Times New Roman" w:hAnsi="Times New Roman"/>
                <w:b/>
                <w:sz w:val="22"/>
              </w:rPr>
              <w:t>Penerimaan</w:t>
            </w:r>
          </w:p>
        </w:tc>
        <w:tc>
          <w:tcPr>
            <w:tcW w:type="dxa" w:w="1520"/>
          </w:tcPr>
          <w:p>
            <w:pPr>
              <w:jc w:val="center"/>
            </w:pPr>
            <w:r>
              <w:rPr>
                <w:rFonts w:ascii="Times New Roman" w:hAnsi="Times New Roman"/>
                <w:b/>
                <w:sz w:val="22"/>
              </w:rPr>
              <w:t>Grade</w:t>
            </w:r>
          </w:p>
        </w:tc>
        <w:tc>
          <w:tcPr>
            <w:tcW w:type="dxa" w:w="1520"/>
          </w:tcPr>
          <w:p>
            <w:pPr>
              <w:jc w:val="center"/>
            </w:pPr>
            <w:r>
              <w:rPr>
                <w:rFonts w:ascii="Times New Roman" w:hAnsi="Times New Roman"/>
                <w:b/>
                <w:sz w:val="22"/>
              </w:rPr>
              <w:t>Adjektif</w:t>
            </w:r>
          </w:p>
        </w:tc>
      </w:tr>
      <w:tr>
        <w:tc>
          <w:tcPr>
            <w:tcW w:type="dxa" w:w="1520"/>
          </w:tcPr>
          <w:p>
            <w:pPr>
              <w:jc w:val="center"/>
            </w:pPr>
            <w:r>
              <w:rPr>
                <w:rFonts w:ascii="Times New Roman" w:hAnsi="Times New Roman"/>
                <w:sz w:val="22"/>
              </w:rPr>
              <w:t>1</w:t>
            </w:r>
          </w:p>
        </w:tc>
        <w:tc>
          <w:tcPr>
            <w:tcW w:type="dxa" w:w="1520"/>
          </w:tcPr>
          <w:p>
            <w:pPr>
              <w:jc w:val="center"/>
            </w:pPr>
            <w:r>
              <w:rPr>
                <w:rFonts w:ascii="Times New Roman" w:hAnsi="Times New Roman"/>
                <w:sz w:val="22"/>
              </w:rPr>
              <w:t>Marie</w:t>
            </w:r>
          </w:p>
        </w:tc>
        <w:tc>
          <w:tcPr>
            <w:tcW w:type="dxa" w:w="1520"/>
          </w:tcPr>
          <w:p>
            <w:pPr>
              <w:jc w:val="center"/>
            </w:pPr>
            <w:r>
              <w:rPr>
                <w:rFonts w:ascii="Times New Roman" w:hAnsi="Times New Roman"/>
                <w:sz w:val="22"/>
              </w:rPr>
              <w:t>87.5</w:t>
            </w:r>
          </w:p>
        </w:tc>
        <w:tc>
          <w:tcPr>
            <w:tcW w:type="dxa" w:w="1520"/>
          </w:tcPr>
          <w:p>
            <w:pPr>
              <w:jc w:val="center"/>
            </w:pPr>
            <w:r>
              <w:rPr>
                <w:rFonts w:ascii="Times New Roman" w:hAnsi="Times New Roman"/>
                <w:sz w:val="22"/>
              </w:rPr>
              <w:t>Acceptable</w:t>
            </w:r>
          </w:p>
        </w:tc>
        <w:tc>
          <w:tcPr>
            <w:tcW w:type="dxa" w:w="1520"/>
          </w:tcPr>
          <w:p>
            <w:pPr>
              <w:jc w:val="center"/>
            </w:pPr>
            <w:r>
              <w:rPr>
                <w:rFonts w:ascii="Times New Roman" w:hAnsi="Times New Roman"/>
                <w:sz w:val="22"/>
              </w:rPr>
              <w:t>Grade A</w:t>
            </w:r>
          </w:p>
        </w:tc>
        <w:tc>
          <w:tcPr>
            <w:tcW w:type="dxa" w:w="1520"/>
          </w:tcPr>
          <w:p>
            <w:pPr>
              <w:jc w:val="center"/>
            </w:pPr>
            <w:r>
              <w:rPr>
                <w:rFonts w:ascii="Times New Roman" w:hAnsi="Times New Roman"/>
                <w:sz w:val="22"/>
              </w:rPr>
              <w:t>Excellent</w:t>
            </w:r>
          </w:p>
        </w:tc>
      </w:tr>
      <w:tr>
        <w:tc>
          <w:tcPr>
            <w:tcW w:type="dxa" w:w="1520"/>
          </w:tcPr>
          <w:p>
            <w:pPr>
              <w:jc w:val="center"/>
            </w:pPr>
            <w:r>
              <w:rPr>
                <w:rFonts w:ascii="Times New Roman" w:hAnsi="Times New Roman"/>
                <w:sz w:val="22"/>
              </w:rPr>
              <w:t>2</w:t>
            </w:r>
          </w:p>
        </w:tc>
        <w:tc>
          <w:tcPr>
            <w:tcW w:type="dxa" w:w="1520"/>
          </w:tcPr>
          <w:p>
            <w:pPr>
              <w:jc w:val="center"/>
            </w:pPr>
            <w:r>
              <w:rPr>
                <w:rFonts w:ascii="Times New Roman" w:hAnsi="Times New Roman"/>
                <w:sz w:val="22"/>
              </w:rPr>
              <w:t>Blaise</w:t>
            </w:r>
          </w:p>
        </w:tc>
        <w:tc>
          <w:tcPr>
            <w:tcW w:type="dxa" w:w="1520"/>
          </w:tcPr>
          <w:p>
            <w:pPr>
              <w:jc w:val="center"/>
            </w:pPr>
            <w:r>
              <w:rPr>
                <w:rFonts w:ascii="Times New Roman" w:hAnsi="Times New Roman"/>
                <w:sz w:val="22"/>
              </w:rPr>
              <w:t>87.5</w:t>
            </w:r>
          </w:p>
        </w:tc>
        <w:tc>
          <w:tcPr>
            <w:tcW w:type="dxa" w:w="1520"/>
          </w:tcPr>
          <w:p>
            <w:pPr>
              <w:jc w:val="center"/>
            </w:pPr>
            <w:r>
              <w:rPr>
                <w:rFonts w:ascii="Times New Roman" w:hAnsi="Times New Roman"/>
                <w:sz w:val="22"/>
              </w:rPr>
              <w:t>Acceptable</w:t>
            </w:r>
          </w:p>
        </w:tc>
        <w:tc>
          <w:tcPr>
            <w:tcW w:type="dxa" w:w="1520"/>
          </w:tcPr>
          <w:p>
            <w:pPr>
              <w:jc w:val="center"/>
            </w:pPr>
            <w:r>
              <w:rPr>
                <w:rFonts w:ascii="Times New Roman" w:hAnsi="Times New Roman"/>
                <w:sz w:val="22"/>
              </w:rPr>
              <w:t>Grade A</w:t>
            </w:r>
          </w:p>
        </w:tc>
        <w:tc>
          <w:tcPr>
            <w:tcW w:type="dxa" w:w="1520"/>
          </w:tcPr>
          <w:p>
            <w:pPr>
              <w:jc w:val="center"/>
            </w:pPr>
            <w:r>
              <w:rPr>
                <w:rFonts w:ascii="Times New Roman" w:hAnsi="Times New Roman"/>
                <w:sz w:val="22"/>
              </w:rPr>
              <w:t>Excellent</w:t>
            </w:r>
          </w:p>
        </w:tc>
      </w:tr>
      <w:tr>
        <w:tc>
          <w:tcPr>
            <w:tcW w:type="dxa" w:w="1520"/>
          </w:tcPr>
          <w:p>
            <w:pPr>
              <w:jc w:val="center"/>
            </w:pPr>
            <w:r>
              <w:rPr>
                <w:rFonts w:ascii="Times New Roman" w:hAnsi="Times New Roman"/>
                <w:sz w:val="22"/>
              </w:rPr>
              <w:t>3</w:t>
            </w:r>
          </w:p>
        </w:tc>
        <w:tc>
          <w:tcPr>
            <w:tcW w:type="dxa" w:w="1520"/>
          </w:tcPr>
          <w:p>
            <w:pPr>
              <w:jc w:val="center"/>
            </w:pPr>
            <w:r>
              <w:rPr>
                <w:rFonts w:ascii="Times New Roman" w:hAnsi="Times New Roman"/>
                <w:sz w:val="22"/>
              </w:rPr>
              <w:t>Dave</w:t>
            </w:r>
          </w:p>
        </w:tc>
        <w:tc>
          <w:tcPr>
            <w:tcW w:type="dxa" w:w="1520"/>
          </w:tcPr>
          <w:p>
            <w:pPr>
              <w:jc w:val="center"/>
            </w:pPr>
            <w:r>
              <w:rPr>
                <w:rFonts w:ascii="Times New Roman" w:hAnsi="Times New Roman"/>
                <w:sz w:val="22"/>
              </w:rPr>
              <w:t>87.5</w:t>
            </w:r>
          </w:p>
        </w:tc>
        <w:tc>
          <w:tcPr>
            <w:tcW w:type="dxa" w:w="1520"/>
          </w:tcPr>
          <w:p>
            <w:pPr>
              <w:jc w:val="center"/>
            </w:pPr>
            <w:r>
              <w:rPr>
                <w:rFonts w:ascii="Times New Roman" w:hAnsi="Times New Roman"/>
                <w:sz w:val="22"/>
              </w:rPr>
              <w:t>Acceptable</w:t>
            </w:r>
          </w:p>
        </w:tc>
        <w:tc>
          <w:tcPr>
            <w:tcW w:type="dxa" w:w="1520"/>
          </w:tcPr>
          <w:p>
            <w:pPr>
              <w:jc w:val="center"/>
            </w:pPr>
            <w:r>
              <w:rPr>
                <w:rFonts w:ascii="Times New Roman" w:hAnsi="Times New Roman"/>
                <w:sz w:val="22"/>
              </w:rPr>
              <w:t>Grade A</w:t>
            </w:r>
          </w:p>
        </w:tc>
        <w:tc>
          <w:tcPr>
            <w:tcW w:type="dxa" w:w="1520"/>
          </w:tcPr>
          <w:p>
            <w:pPr>
              <w:jc w:val="center"/>
            </w:pPr>
            <w:r>
              <w:rPr>
                <w:rFonts w:ascii="Times New Roman" w:hAnsi="Times New Roman"/>
                <w:sz w:val="22"/>
              </w:rPr>
              <w:t>Excellent</w:t>
            </w:r>
          </w:p>
        </w:tc>
      </w:tr>
      <w:tr>
        <w:tc>
          <w:tcPr>
            <w:tcW w:type="dxa" w:w="1520"/>
          </w:tcPr>
          <w:p>
            <w:pPr>
              <w:jc w:val="center"/>
            </w:pPr>
            <w:r>
              <w:rPr>
                <w:rFonts w:ascii="Times New Roman" w:hAnsi="Times New Roman"/>
                <w:sz w:val="22"/>
              </w:rPr>
              <w:t>4</w:t>
            </w:r>
          </w:p>
        </w:tc>
        <w:tc>
          <w:tcPr>
            <w:tcW w:type="dxa" w:w="1520"/>
          </w:tcPr>
          <w:p>
            <w:pPr>
              <w:jc w:val="center"/>
            </w:pPr>
            <w:r>
              <w:rPr>
                <w:rFonts w:ascii="Times New Roman" w:hAnsi="Times New Roman"/>
                <w:sz w:val="22"/>
              </w:rPr>
              <w:t>Yosephine</w:t>
            </w:r>
          </w:p>
        </w:tc>
        <w:tc>
          <w:tcPr>
            <w:tcW w:type="dxa" w:w="1520"/>
          </w:tcPr>
          <w:p>
            <w:pPr>
              <w:jc w:val="center"/>
            </w:pPr>
            <w:r>
              <w:rPr>
                <w:rFonts w:ascii="Times New Roman" w:hAnsi="Times New Roman"/>
                <w:sz w:val="22"/>
              </w:rPr>
              <w:t>87.5</w:t>
            </w:r>
          </w:p>
        </w:tc>
        <w:tc>
          <w:tcPr>
            <w:tcW w:type="dxa" w:w="1520"/>
          </w:tcPr>
          <w:p>
            <w:pPr>
              <w:jc w:val="center"/>
            </w:pPr>
            <w:r>
              <w:rPr>
                <w:rFonts w:ascii="Times New Roman" w:hAnsi="Times New Roman"/>
                <w:sz w:val="22"/>
              </w:rPr>
              <w:t>Acceptable</w:t>
            </w:r>
          </w:p>
        </w:tc>
        <w:tc>
          <w:tcPr>
            <w:tcW w:type="dxa" w:w="1520"/>
          </w:tcPr>
          <w:p>
            <w:pPr>
              <w:jc w:val="center"/>
            </w:pPr>
            <w:r>
              <w:rPr>
                <w:rFonts w:ascii="Times New Roman" w:hAnsi="Times New Roman"/>
                <w:sz w:val="22"/>
              </w:rPr>
              <w:t>Grade A</w:t>
            </w:r>
          </w:p>
        </w:tc>
        <w:tc>
          <w:tcPr>
            <w:tcW w:type="dxa" w:w="1520"/>
          </w:tcPr>
          <w:p>
            <w:pPr>
              <w:jc w:val="center"/>
            </w:pPr>
            <w:r>
              <w:rPr>
                <w:rFonts w:ascii="Times New Roman" w:hAnsi="Times New Roman"/>
                <w:sz w:val="22"/>
              </w:rPr>
              <w:t>Excellent</w:t>
            </w:r>
          </w:p>
        </w:tc>
      </w:tr>
      <w:tr>
        <w:tc>
          <w:tcPr>
            <w:tcW w:type="dxa" w:w="1520"/>
          </w:tcPr>
          <w:p>
            <w:pPr>
              <w:jc w:val="center"/>
            </w:pPr>
            <w:r>
              <w:rPr>
                <w:rFonts w:ascii="Times New Roman" w:hAnsi="Times New Roman"/>
                <w:sz w:val="22"/>
              </w:rPr>
              <w:t>5</w:t>
            </w:r>
          </w:p>
        </w:tc>
        <w:tc>
          <w:tcPr>
            <w:tcW w:type="dxa" w:w="1520"/>
          </w:tcPr>
          <w:p>
            <w:pPr>
              <w:jc w:val="center"/>
            </w:pPr>
            <w:r>
              <w:rPr>
                <w:rFonts w:ascii="Times New Roman" w:hAnsi="Times New Roman"/>
                <w:sz w:val="22"/>
              </w:rPr>
              <w:t>Angie Melinda Pelealu</w:t>
            </w:r>
          </w:p>
        </w:tc>
        <w:tc>
          <w:tcPr>
            <w:tcW w:type="dxa" w:w="1520"/>
          </w:tcPr>
          <w:p>
            <w:pPr>
              <w:jc w:val="center"/>
            </w:pPr>
            <w:r>
              <w:rPr>
                <w:rFonts w:ascii="Times New Roman" w:hAnsi="Times New Roman"/>
                <w:sz w:val="22"/>
              </w:rPr>
              <w:t>72.5</w:t>
            </w:r>
          </w:p>
        </w:tc>
        <w:tc>
          <w:tcPr>
            <w:tcW w:type="dxa" w:w="1520"/>
          </w:tcPr>
          <w:p>
            <w:pPr>
              <w:jc w:val="center"/>
            </w:pPr>
            <w:r>
              <w:rPr>
                <w:rFonts w:ascii="Times New Roman" w:hAnsi="Times New Roman"/>
                <w:sz w:val="22"/>
              </w:rPr>
              <w:t>Acceptable</w:t>
            </w:r>
          </w:p>
        </w:tc>
        <w:tc>
          <w:tcPr>
            <w:tcW w:type="dxa" w:w="1520"/>
          </w:tcPr>
          <w:p>
            <w:pPr>
              <w:jc w:val="center"/>
            </w:pPr>
            <w:r>
              <w:rPr>
                <w:rFonts w:ascii="Times New Roman" w:hAnsi="Times New Roman"/>
                <w:sz w:val="22"/>
              </w:rPr>
              <w:t>Grade B</w:t>
            </w:r>
          </w:p>
        </w:tc>
        <w:tc>
          <w:tcPr>
            <w:tcW w:type="dxa" w:w="1520"/>
          </w:tcPr>
          <w:p>
            <w:pPr>
              <w:jc w:val="center"/>
            </w:pPr>
            <w:r>
              <w:rPr>
                <w:rFonts w:ascii="Times New Roman" w:hAnsi="Times New Roman"/>
                <w:sz w:val="22"/>
              </w:rPr>
              <w:t>Good</w:t>
            </w:r>
          </w:p>
        </w:tc>
      </w:tr>
      <w:tr>
        <w:tc>
          <w:tcPr>
            <w:tcW w:type="dxa" w:w="1520"/>
          </w:tcPr>
          <w:p>
            <w:pPr>
              <w:jc w:val="center"/>
            </w:pPr>
            <w:r>
              <w:rPr>
                <w:rFonts w:ascii="Times New Roman" w:hAnsi="Times New Roman"/>
                <w:sz w:val="22"/>
              </w:rPr>
              <w:t>6</w:t>
            </w:r>
          </w:p>
        </w:tc>
        <w:tc>
          <w:tcPr>
            <w:tcW w:type="dxa" w:w="1520"/>
          </w:tcPr>
          <w:p>
            <w:pPr>
              <w:jc w:val="center"/>
            </w:pPr>
            <w:r>
              <w:rPr>
                <w:rFonts w:ascii="Times New Roman" w:hAnsi="Times New Roman"/>
                <w:sz w:val="22"/>
              </w:rPr>
              <w:t>Fayza Azzahra</w:t>
            </w:r>
          </w:p>
        </w:tc>
        <w:tc>
          <w:tcPr>
            <w:tcW w:type="dxa" w:w="1520"/>
          </w:tcPr>
          <w:p>
            <w:pPr>
              <w:jc w:val="center"/>
            </w:pPr>
            <w:r>
              <w:rPr>
                <w:rFonts w:ascii="Times New Roman" w:hAnsi="Times New Roman"/>
                <w:sz w:val="22"/>
              </w:rPr>
              <w:t>67.5</w:t>
            </w:r>
          </w:p>
        </w:tc>
        <w:tc>
          <w:tcPr>
            <w:tcW w:type="dxa" w:w="1520"/>
          </w:tcPr>
          <w:p>
            <w:pPr>
              <w:jc w:val="center"/>
            </w:pPr>
            <w:r>
              <w:rPr>
                <w:rFonts w:ascii="Times New Roman" w:hAnsi="Times New Roman"/>
                <w:sz w:val="22"/>
              </w:rPr>
              <w:t>Marginal High</w:t>
            </w:r>
          </w:p>
        </w:tc>
        <w:tc>
          <w:tcPr>
            <w:tcW w:type="dxa" w:w="1520"/>
          </w:tcPr>
          <w:p>
            <w:pPr>
              <w:jc w:val="center"/>
            </w:pPr>
            <w:r>
              <w:rPr>
                <w:rFonts w:ascii="Times New Roman" w:hAnsi="Times New Roman"/>
                <w:sz w:val="22"/>
              </w:rPr>
              <w:t>Grade D</w:t>
            </w:r>
          </w:p>
        </w:tc>
        <w:tc>
          <w:tcPr>
            <w:tcW w:type="dxa" w:w="1520"/>
          </w:tcPr>
          <w:p>
            <w:pPr>
              <w:jc w:val="center"/>
            </w:pPr>
            <w:r>
              <w:rPr>
                <w:rFonts w:ascii="Times New Roman" w:hAnsi="Times New Roman"/>
                <w:sz w:val="22"/>
              </w:rPr>
              <w:t>OK</w:t>
            </w:r>
          </w:p>
        </w:tc>
      </w:tr>
      <w:tr>
        <w:tc>
          <w:tcPr>
            <w:tcW w:type="dxa" w:w="1520"/>
          </w:tcPr>
          <w:p>
            <w:pPr>
              <w:jc w:val="center"/>
            </w:pPr>
            <w:r>
              <w:rPr>
                <w:rFonts w:ascii="Times New Roman" w:hAnsi="Times New Roman"/>
                <w:sz w:val="22"/>
              </w:rPr>
              <w:t>7</w:t>
            </w:r>
          </w:p>
        </w:tc>
        <w:tc>
          <w:tcPr>
            <w:tcW w:type="dxa" w:w="1520"/>
          </w:tcPr>
          <w:p>
            <w:pPr>
              <w:jc w:val="center"/>
            </w:pPr>
            <w:r>
              <w:rPr>
                <w:rFonts w:ascii="Times New Roman" w:hAnsi="Times New Roman"/>
                <w:sz w:val="22"/>
              </w:rPr>
              <w:t>Meh</w:t>
            </w:r>
          </w:p>
        </w:tc>
        <w:tc>
          <w:tcPr>
            <w:tcW w:type="dxa" w:w="1520"/>
          </w:tcPr>
          <w:p>
            <w:pPr>
              <w:jc w:val="center"/>
            </w:pPr>
            <w:r>
              <w:rPr>
                <w:rFonts w:ascii="Times New Roman" w:hAnsi="Times New Roman"/>
                <w:sz w:val="22"/>
              </w:rPr>
              <w:t>62.5</w:t>
            </w:r>
          </w:p>
        </w:tc>
        <w:tc>
          <w:tcPr>
            <w:tcW w:type="dxa" w:w="1520"/>
          </w:tcPr>
          <w:p>
            <w:pPr>
              <w:jc w:val="center"/>
            </w:pPr>
            <w:r>
              <w:rPr>
                <w:rFonts w:ascii="Times New Roman" w:hAnsi="Times New Roman"/>
                <w:sz w:val="22"/>
              </w:rPr>
              <w:t>Marginal High</w:t>
            </w:r>
          </w:p>
        </w:tc>
        <w:tc>
          <w:tcPr>
            <w:tcW w:type="dxa" w:w="1520"/>
          </w:tcPr>
          <w:p>
            <w:pPr>
              <w:jc w:val="center"/>
            </w:pPr>
            <w:r>
              <w:rPr>
                <w:rFonts w:ascii="Times New Roman" w:hAnsi="Times New Roman"/>
                <w:sz w:val="22"/>
              </w:rPr>
              <w:t>Grade D</w:t>
            </w:r>
          </w:p>
        </w:tc>
        <w:tc>
          <w:tcPr>
            <w:tcW w:type="dxa" w:w="1520"/>
          </w:tcPr>
          <w:p>
            <w:pPr>
              <w:jc w:val="center"/>
            </w:pPr>
            <w:r>
              <w:rPr>
                <w:rFonts w:ascii="Times New Roman" w:hAnsi="Times New Roman"/>
                <w:sz w:val="22"/>
              </w:rPr>
              <w:t>OK</w:t>
            </w:r>
          </w:p>
        </w:tc>
      </w:tr>
      <w:tr>
        <w:tc>
          <w:tcPr>
            <w:tcW w:type="dxa" w:w="1520"/>
          </w:tcPr>
          <w:p>
            <w:pPr>
              <w:jc w:val="center"/>
            </w:pPr>
            <w:r>
              <w:rPr>
                <w:rFonts w:ascii="Times New Roman" w:hAnsi="Times New Roman"/>
                <w:sz w:val="22"/>
              </w:rPr>
              <w:t>8</w:t>
            </w:r>
          </w:p>
        </w:tc>
        <w:tc>
          <w:tcPr>
            <w:tcW w:type="dxa" w:w="1520"/>
          </w:tcPr>
          <w:p>
            <w:pPr>
              <w:jc w:val="center"/>
            </w:pPr>
            <w:r>
              <w:rPr>
                <w:rFonts w:ascii="Times New Roman" w:hAnsi="Times New Roman"/>
                <w:sz w:val="22"/>
              </w:rPr>
              <w:t>B</w:t>
            </w:r>
          </w:p>
        </w:tc>
        <w:tc>
          <w:tcPr>
            <w:tcW w:type="dxa" w:w="1520"/>
          </w:tcPr>
          <w:p>
            <w:pPr>
              <w:jc w:val="center"/>
            </w:pPr>
            <w:r>
              <w:rPr>
                <w:rFonts w:ascii="Times New Roman" w:hAnsi="Times New Roman"/>
                <w:sz w:val="22"/>
              </w:rPr>
              <w:t>62.5</w:t>
            </w:r>
          </w:p>
        </w:tc>
        <w:tc>
          <w:tcPr>
            <w:tcW w:type="dxa" w:w="1520"/>
          </w:tcPr>
          <w:p>
            <w:pPr>
              <w:jc w:val="center"/>
            </w:pPr>
            <w:r>
              <w:rPr>
                <w:rFonts w:ascii="Times New Roman" w:hAnsi="Times New Roman"/>
                <w:sz w:val="22"/>
              </w:rPr>
              <w:t>Marginal High</w:t>
            </w:r>
          </w:p>
        </w:tc>
        <w:tc>
          <w:tcPr>
            <w:tcW w:type="dxa" w:w="1520"/>
          </w:tcPr>
          <w:p>
            <w:pPr>
              <w:jc w:val="center"/>
            </w:pPr>
            <w:r>
              <w:rPr>
                <w:rFonts w:ascii="Times New Roman" w:hAnsi="Times New Roman"/>
                <w:sz w:val="22"/>
              </w:rPr>
              <w:t>Grade D</w:t>
            </w:r>
          </w:p>
        </w:tc>
        <w:tc>
          <w:tcPr>
            <w:tcW w:type="dxa" w:w="1520"/>
          </w:tcPr>
          <w:p>
            <w:pPr>
              <w:jc w:val="center"/>
            </w:pPr>
            <w:r>
              <w:rPr>
                <w:rFonts w:ascii="Times New Roman" w:hAnsi="Times New Roman"/>
                <w:sz w:val="22"/>
              </w:rPr>
              <w:t>OK</w:t>
            </w:r>
          </w:p>
        </w:tc>
      </w:tr>
      <w:tr>
        <w:tc>
          <w:tcPr>
            <w:tcW w:type="dxa" w:w="1520"/>
          </w:tcPr>
          <w:p>
            <w:pPr>
              <w:jc w:val="center"/>
            </w:pPr>
            <w:r>
              <w:rPr>
                <w:rFonts w:ascii="Times New Roman" w:hAnsi="Times New Roman"/>
                <w:sz w:val="22"/>
              </w:rPr>
              <w:t>9</w:t>
            </w:r>
          </w:p>
        </w:tc>
        <w:tc>
          <w:tcPr>
            <w:tcW w:type="dxa" w:w="1520"/>
          </w:tcPr>
          <w:p>
            <w:pPr>
              <w:jc w:val="center"/>
            </w:pPr>
            <w:r>
              <w:rPr>
                <w:rFonts w:ascii="Times New Roman" w:hAnsi="Times New Roman"/>
                <w:sz w:val="22"/>
              </w:rPr>
              <w:t>Alea</w:t>
            </w:r>
          </w:p>
        </w:tc>
        <w:tc>
          <w:tcPr>
            <w:tcW w:type="dxa" w:w="1520"/>
          </w:tcPr>
          <w:p>
            <w:pPr>
              <w:jc w:val="center"/>
            </w:pPr>
            <w:r>
              <w:rPr>
                <w:rFonts w:ascii="Times New Roman" w:hAnsi="Times New Roman"/>
                <w:sz w:val="22"/>
              </w:rPr>
              <w:t>62.5</w:t>
            </w:r>
          </w:p>
        </w:tc>
        <w:tc>
          <w:tcPr>
            <w:tcW w:type="dxa" w:w="1520"/>
          </w:tcPr>
          <w:p>
            <w:pPr>
              <w:jc w:val="center"/>
            </w:pPr>
            <w:r>
              <w:rPr>
                <w:rFonts w:ascii="Times New Roman" w:hAnsi="Times New Roman"/>
                <w:sz w:val="22"/>
              </w:rPr>
              <w:t>Marginal High</w:t>
            </w:r>
          </w:p>
        </w:tc>
        <w:tc>
          <w:tcPr>
            <w:tcW w:type="dxa" w:w="1520"/>
          </w:tcPr>
          <w:p>
            <w:pPr>
              <w:jc w:val="center"/>
            </w:pPr>
            <w:r>
              <w:rPr>
                <w:rFonts w:ascii="Times New Roman" w:hAnsi="Times New Roman"/>
                <w:sz w:val="22"/>
              </w:rPr>
              <w:t>Grade D</w:t>
            </w:r>
          </w:p>
        </w:tc>
        <w:tc>
          <w:tcPr>
            <w:tcW w:type="dxa" w:w="1520"/>
          </w:tcPr>
          <w:p>
            <w:pPr>
              <w:jc w:val="center"/>
            </w:pPr>
            <w:r>
              <w:rPr>
                <w:rFonts w:ascii="Times New Roman" w:hAnsi="Times New Roman"/>
                <w:sz w:val="22"/>
              </w:rPr>
              <w:t>OK</w:t>
            </w:r>
          </w:p>
        </w:tc>
      </w:tr>
      <w:tr>
        <w:tc>
          <w:tcPr>
            <w:tcW w:type="dxa" w:w="1520"/>
          </w:tcPr>
          <w:p>
            <w:pPr>
              <w:jc w:val="center"/>
            </w:pPr>
            <w:r>
              <w:rPr>
                <w:rFonts w:ascii="Times New Roman" w:hAnsi="Times New Roman"/>
                <w:sz w:val="22"/>
              </w:rPr>
              <w:t>10</w:t>
            </w:r>
          </w:p>
        </w:tc>
        <w:tc>
          <w:tcPr>
            <w:tcW w:type="dxa" w:w="1520"/>
          </w:tcPr>
          <w:p>
            <w:pPr>
              <w:jc w:val="center"/>
            </w:pPr>
            <w:r>
              <w:rPr>
                <w:rFonts w:ascii="Times New Roman" w:hAnsi="Times New Roman"/>
                <w:sz w:val="22"/>
              </w:rPr>
              <w:t>Christine</w:t>
            </w:r>
          </w:p>
        </w:tc>
        <w:tc>
          <w:tcPr>
            <w:tcW w:type="dxa" w:w="1520"/>
          </w:tcPr>
          <w:p>
            <w:pPr>
              <w:jc w:val="center"/>
            </w:pPr>
            <w:r>
              <w:rPr>
                <w:rFonts w:ascii="Times New Roman" w:hAnsi="Times New Roman"/>
                <w:sz w:val="22"/>
              </w:rPr>
              <w:t>62.5</w:t>
            </w:r>
          </w:p>
        </w:tc>
        <w:tc>
          <w:tcPr>
            <w:tcW w:type="dxa" w:w="1520"/>
          </w:tcPr>
          <w:p>
            <w:pPr>
              <w:jc w:val="center"/>
            </w:pPr>
            <w:r>
              <w:rPr>
                <w:rFonts w:ascii="Times New Roman" w:hAnsi="Times New Roman"/>
                <w:sz w:val="22"/>
              </w:rPr>
              <w:t>Marginal High</w:t>
            </w:r>
          </w:p>
        </w:tc>
        <w:tc>
          <w:tcPr>
            <w:tcW w:type="dxa" w:w="1520"/>
          </w:tcPr>
          <w:p>
            <w:pPr>
              <w:jc w:val="center"/>
            </w:pPr>
            <w:r>
              <w:rPr>
                <w:rFonts w:ascii="Times New Roman" w:hAnsi="Times New Roman"/>
                <w:sz w:val="22"/>
              </w:rPr>
              <w:t>Grade D</w:t>
            </w:r>
          </w:p>
        </w:tc>
        <w:tc>
          <w:tcPr>
            <w:tcW w:type="dxa" w:w="1520"/>
          </w:tcPr>
          <w:p>
            <w:pPr>
              <w:jc w:val="center"/>
            </w:pPr>
            <w:r>
              <w:rPr>
                <w:rFonts w:ascii="Times New Roman" w:hAnsi="Times New Roman"/>
                <w:sz w:val="22"/>
              </w:rPr>
              <w:t>OK</w:t>
            </w:r>
          </w:p>
        </w:tc>
      </w:tr>
      <w:tr>
        <w:tc>
          <w:tcPr>
            <w:tcW w:type="dxa" w:w="1520"/>
          </w:tcPr>
          <w:p>
            <w:pPr>
              <w:jc w:val="center"/>
            </w:pPr>
            <w:r>
              <w:rPr>
                <w:rFonts w:ascii="Times New Roman" w:hAnsi="Times New Roman"/>
                <w:sz w:val="22"/>
              </w:rPr>
              <w:t>11</w:t>
            </w:r>
          </w:p>
        </w:tc>
        <w:tc>
          <w:tcPr>
            <w:tcW w:type="dxa" w:w="1520"/>
          </w:tcPr>
          <w:p>
            <w:pPr>
              <w:jc w:val="center"/>
            </w:pPr>
            <w:r>
              <w:rPr>
                <w:rFonts w:ascii="Times New Roman" w:hAnsi="Times New Roman"/>
                <w:sz w:val="22"/>
              </w:rPr>
              <w:t>Rey</w:t>
            </w:r>
          </w:p>
        </w:tc>
        <w:tc>
          <w:tcPr>
            <w:tcW w:type="dxa" w:w="1520"/>
          </w:tcPr>
          <w:p>
            <w:pPr>
              <w:jc w:val="center"/>
            </w:pPr>
            <w:r>
              <w:rPr>
                <w:rFonts w:ascii="Times New Roman" w:hAnsi="Times New Roman"/>
                <w:sz w:val="22"/>
              </w:rPr>
              <w:t>62.5</w:t>
            </w:r>
          </w:p>
        </w:tc>
        <w:tc>
          <w:tcPr>
            <w:tcW w:type="dxa" w:w="1520"/>
          </w:tcPr>
          <w:p>
            <w:pPr>
              <w:jc w:val="center"/>
            </w:pPr>
            <w:r>
              <w:rPr>
                <w:rFonts w:ascii="Times New Roman" w:hAnsi="Times New Roman"/>
                <w:sz w:val="22"/>
              </w:rPr>
              <w:t>Marginal High</w:t>
            </w:r>
          </w:p>
        </w:tc>
        <w:tc>
          <w:tcPr>
            <w:tcW w:type="dxa" w:w="1520"/>
          </w:tcPr>
          <w:p>
            <w:pPr>
              <w:jc w:val="center"/>
            </w:pPr>
            <w:r>
              <w:rPr>
                <w:rFonts w:ascii="Times New Roman" w:hAnsi="Times New Roman"/>
                <w:sz w:val="22"/>
              </w:rPr>
              <w:t>Grade D</w:t>
            </w:r>
          </w:p>
        </w:tc>
        <w:tc>
          <w:tcPr>
            <w:tcW w:type="dxa" w:w="1520"/>
          </w:tcPr>
          <w:p>
            <w:pPr>
              <w:jc w:val="center"/>
            </w:pPr>
            <w:r>
              <w:rPr>
                <w:rFonts w:ascii="Times New Roman" w:hAnsi="Times New Roman"/>
                <w:sz w:val="22"/>
              </w:rPr>
              <w:t>OK</w:t>
            </w:r>
          </w:p>
        </w:tc>
      </w:tr>
      <w:tr>
        <w:tc>
          <w:tcPr>
            <w:tcW w:type="dxa" w:w="1520"/>
          </w:tcPr>
          <w:p>
            <w:pPr>
              <w:jc w:val="center"/>
            </w:pPr>
            <w:r>
              <w:rPr>
                <w:rFonts w:ascii="Times New Roman" w:hAnsi="Times New Roman"/>
                <w:sz w:val="22"/>
              </w:rPr>
              <w:t>12</w:t>
            </w:r>
          </w:p>
        </w:tc>
        <w:tc>
          <w:tcPr>
            <w:tcW w:type="dxa" w:w="1520"/>
          </w:tcPr>
          <w:p>
            <w:pPr>
              <w:jc w:val="center"/>
            </w:pPr>
            <w:r>
              <w:rPr>
                <w:rFonts w:ascii="Times New Roman" w:hAnsi="Times New Roman"/>
                <w:sz w:val="22"/>
              </w:rPr>
              <w:t>Popoh</w:t>
            </w:r>
          </w:p>
        </w:tc>
        <w:tc>
          <w:tcPr>
            <w:tcW w:type="dxa" w:w="1520"/>
          </w:tcPr>
          <w:p>
            <w:pPr>
              <w:jc w:val="center"/>
            </w:pPr>
            <w:r>
              <w:rPr>
                <w:rFonts w:ascii="Times New Roman" w:hAnsi="Times New Roman"/>
                <w:sz w:val="22"/>
              </w:rPr>
              <w:t>62.5</w:t>
            </w:r>
          </w:p>
        </w:tc>
        <w:tc>
          <w:tcPr>
            <w:tcW w:type="dxa" w:w="1520"/>
          </w:tcPr>
          <w:p>
            <w:pPr>
              <w:jc w:val="center"/>
            </w:pPr>
            <w:r>
              <w:rPr>
                <w:rFonts w:ascii="Times New Roman" w:hAnsi="Times New Roman"/>
                <w:sz w:val="22"/>
              </w:rPr>
              <w:t>Marginal High</w:t>
            </w:r>
          </w:p>
        </w:tc>
        <w:tc>
          <w:tcPr>
            <w:tcW w:type="dxa" w:w="1520"/>
          </w:tcPr>
          <w:p>
            <w:pPr>
              <w:jc w:val="center"/>
            </w:pPr>
            <w:r>
              <w:rPr>
                <w:rFonts w:ascii="Times New Roman" w:hAnsi="Times New Roman"/>
                <w:sz w:val="22"/>
              </w:rPr>
              <w:t>Grade D</w:t>
            </w:r>
          </w:p>
        </w:tc>
        <w:tc>
          <w:tcPr>
            <w:tcW w:type="dxa" w:w="1520"/>
          </w:tcPr>
          <w:p>
            <w:pPr>
              <w:jc w:val="center"/>
            </w:pPr>
            <w:r>
              <w:rPr>
                <w:rFonts w:ascii="Times New Roman" w:hAnsi="Times New Roman"/>
                <w:sz w:val="22"/>
              </w:rPr>
              <w:t>OK</w:t>
            </w:r>
          </w:p>
        </w:tc>
      </w:tr>
      <w:tr>
        <w:tc>
          <w:tcPr>
            <w:tcW w:type="dxa" w:w="1520"/>
          </w:tcPr>
          <w:p>
            <w:pPr>
              <w:jc w:val="center"/>
            </w:pPr>
            <w:r>
              <w:rPr>
                <w:rFonts w:ascii="Times New Roman" w:hAnsi="Times New Roman"/>
                <w:sz w:val="22"/>
              </w:rPr>
              <w:t>13</w:t>
            </w:r>
          </w:p>
        </w:tc>
        <w:tc>
          <w:tcPr>
            <w:tcW w:type="dxa" w:w="1520"/>
          </w:tcPr>
          <w:p>
            <w:pPr>
              <w:jc w:val="center"/>
            </w:pPr>
            <w:r>
              <w:rPr>
                <w:rFonts w:ascii="Times New Roman" w:hAnsi="Times New Roman"/>
                <w:sz w:val="22"/>
              </w:rPr>
              <w:t>Fabio</w:t>
            </w:r>
          </w:p>
        </w:tc>
        <w:tc>
          <w:tcPr>
            <w:tcW w:type="dxa" w:w="1520"/>
          </w:tcPr>
          <w:p>
            <w:pPr>
              <w:jc w:val="center"/>
            </w:pPr>
            <w:r>
              <w:rPr>
                <w:rFonts w:ascii="Times New Roman" w:hAnsi="Times New Roman"/>
                <w:sz w:val="22"/>
              </w:rPr>
              <w:t>62.5</w:t>
            </w:r>
          </w:p>
        </w:tc>
        <w:tc>
          <w:tcPr>
            <w:tcW w:type="dxa" w:w="1520"/>
          </w:tcPr>
          <w:p>
            <w:pPr>
              <w:jc w:val="center"/>
            </w:pPr>
            <w:r>
              <w:rPr>
                <w:rFonts w:ascii="Times New Roman" w:hAnsi="Times New Roman"/>
                <w:sz w:val="22"/>
              </w:rPr>
              <w:t>Marginal High</w:t>
            </w:r>
          </w:p>
        </w:tc>
        <w:tc>
          <w:tcPr>
            <w:tcW w:type="dxa" w:w="1520"/>
          </w:tcPr>
          <w:p>
            <w:pPr>
              <w:jc w:val="center"/>
            </w:pPr>
            <w:r>
              <w:rPr>
                <w:rFonts w:ascii="Times New Roman" w:hAnsi="Times New Roman"/>
                <w:sz w:val="22"/>
              </w:rPr>
              <w:t>Grade D</w:t>
            </w:r>
          </w:p>
        </w:tc>
        <w:tc>
          <w:tcPr>
            <w:tcW w:type="dxa" w:w="1520"/>
          </w:tcPr>
          <w:p>
            <w:pPr>
              <w:jc w:val="center"/>
            </w:pPr>
            <w:r>
              <w:rPr>
                <w:rFonts w:ascii="Times New Roman" w:hAnsi="Times New Roman"/>
                <w:sz w:val="22"/>
              </w:rPr>
              <w:t>OK</w:t>
            </w:r>
          </w:p>
        </w:tc>
      </w:tr>
      <w:tr>
        <w:tc>
          <w:tcPr>
            <w:tcW w:type="dxa" w:w="1520"/>
          </w:tcPr>
          <w:p>
            <w:pPr>
              <w:jc w:val="center"/>
            </w:pPr>
            <w:r>
              <w:rPr>
                <w:rFonts w:ascii="Times New Roman" w:hAnsi="Times New Roman"/>
                <w:sz w:val="22"/>
              </w:rPr>
              <w:t>14</w:t>
            </w:r>
          </w:p>
        </w:tc>
        <w:tc>
          <w:tcPr>
            <w:tcW w:type="dxa" w:w="1520"/>
          </w:tcPr>
          <w:p>
            <w:pPr>
              <w:jc w:val="center"/>
            </w:pPr>
            <w:r>
              <w:rPr>
                <w:rFonts w:ascii="Times New Roman" w:hAnsi="Times New Roman"/>
                <w:sz w:val="22"/>
              </w:rPr>
              <w:t>Besor</w:t>
            </w:r>
          </w:p>
        </w:tc>
        <w:tc>
          <w:tcPr>
            <w:tcW w:type="dxa" w:w="1520"/>
          </w:tcPr>
          <w:p>
            <w:pPr>
              <w:jc w:val="center"/>
            </w:pPr>
            <w:r>
              <w:rPr>
                <w:rFonts w:ascii="Times New Roman" w:hAnsi="Times New Roman"/>
                <w:sz w:val="22"/>
              </w:rPr>
              <w:t>55.0</w:t>
            </w:r>
          </w:p>
        </w:tc>
        <w:tc>
          <w:tcPr>
            <w:tcW w:type="dxa" w:w="1520"/>
          </w:tcPr>
          <w:p>
            <w:pPr>
              <w:jc w:val="center"/>
            </w:pPr>
            <w:r>
              <w:rPr>
                <w:rFonts w:ascii="Times New Roman" w:hAnsi="Times New Roman"/>
                <w:sz w:val="22"/>
              </w:rPr>
              <w:t>Marginal Low</w:t>
            </w:r>
          </w:p>
        </w:tc>
        <w:tc>
          <w:tcPr>
            <w:tcW w:type="dxa" w:w="1520"/>
          </w:tcPr>
          <w:p>
            <w:pPr>
              <w:jc w:val="center"/>
            </w:pPr>
            <w:r>
              <w:rPr>
                <w:rFonts w:ascii="Times New Roman" w:hAnsi="Times New Roman"/>
                <w:sz w:val="22"/>
              </w:rPr>
              <w:t>Grade D</w:t>
            </w:r>
          </w:p>
        </w:tc>
        <w:tc>
          <w:tcPr>
            <w:tcW w:type="dxa" w:w="1520"/>
          </w:tcPr>
          <w:p>
            <w:pPr>
              <w:jc w:val="center"/>
            </w:pPr>
            <w:r>
              <w:rPr>
                <w:rFonts w:ascii="Times New Roman" w:hAnsi="Times New Roman"/>
                <w:sz w:val="22"/>
              </w:rPr>
              <w:t>OK</w:t>
            </w:r>
          </w:p>
        </w:tc>
      </w:tr>
      <w:tr>
        <w:tc>
          <w:tcPr>
            <w:tcW w:type="dxa" w:w="1520"/>
          </w:tcPr>
          <w:p>
            <w:pPr>
              <w:jc w:val="center"/>
            </w:pPr>
            <w:r>
              <w:rPr>
                <w:rFonts w:ascii="Times New Roman" w:hAnsi="Times New Roman"/>
                <w:sz w:val="22"/>
              </w:rPr>
              <w:t>15</w:t>
            </w:r>
          </w:p>
        </w:tc>
        <w:tc>
          <w:tcPr>
            <w:tcW w:type="dxa" w:w="1520"/>
          </w:tcPr>
          <w:p>
            <w:pPr>
              <w:jc w:val="center"/>
            </w:pPr>
            <w:r>
              <w:rPr>
                <w:rFonts w:ascii="Times New Roman" w:hAnsi="Times New Roman"/>
                <w:sz w:val="22"/>
              </w:rPr>
              <w:t>Damek</w:t>
            </w:r>
          </w:p>
        </w:tc>
        <w:tc>
          <w:tcPr>
            <w:tcW w:type="dxa" w:w="1520"/>
          </w:tcPr>
          <w:p>
            <w:pPr>
              <w:jc w:val="center"/>
            </w:pPr>
            <w:r>
              <w:rPr>
                <w:rFonts w:ascii="Times New Roman" w:hAnsi="Times New Roman"/>
                <w:sz w:val="22"/>
              </w:rPr>
              <w:t>55.0</w:t>
            </w:r>
          </w:p>
        </w:tc>
        <w:tc>
          <w:tcPr>
            <w:tcW w:type="dxa" w:w="1520"/>
          </w:tcPr>
          <w:p>
            <w:pPr>
              <w:jc w:val="center"/>
            </w:pPr>
            <w:r>
              <w:rPr>
                <w:rFonts w:ascii="Times New Roman" w:hAnsi="Times New Roman"/>
                <w:sz w:val="22"/>
              </w:rPr>
              <w:t>Marginal Low</w:t>
            </w:r>
          </w:p>
        </w:tc>
        <w:tc>
          <w:tcPr>
            <w:tcW w:type="dxa" w:w="1520"/>
          </w:tcPr>
          <w:p>
            <w:pPr>
              <w:jc w:val="center"/>
            </w:pPr>
            <w:r>
              <w:rPr>
                <w:rFonts w:ascii="Times New Roman" w:hAnsi="Times New Roman"/>
                <w:sz w:val="22"/>
              </w:rPr>
              <w:t>Grade D</w:t>
            </w:r>
          </w:p>
        </w:tc>
        <w:tc>
          <w:tcPr>
            <w:tcW w:type="dxa" w:w="1520"/>
          </w:tcPr>
          <w:p>
            <w:pPr>
              <w:jc w:val="center"/>
            </w:pPr>
            <w:r>
              <w:rPr>
                <w:rFonts w:ascii="Times New Roman" w:hAnsi="Times New Roman"/>
                <w:sz w:val="22"/>
              </w:rPr>
              <w:t>OK</w:t>
            </w:r>
          </w:p>
        </w:tc>
      </w:tr>
      <w:tr>
        <w:tc>
          <w:tcPr>
            <w:tcW w:type="dxa" w:w="1520"/>
          </w:tcPr>
          <w:p>
            <w:pPr>
              <w:jc w:val="center"/>
            </w:pPr>
            <w:r>
              <w:rPr>
                <w:rFonts w:ascii="Times New Roman" w:hAnsi="Times New Roman"/>
                <w:sz w:val="22"/>
              </w:rPr>
              <w:t>16</w:t>
            </w:r>
          </w:p>
        </w:tc>
        <w:tc>
          <w:tcPr>
            <w:tcW w:type="dxa" w:w="1520"/>
          </w:tcPr>
          <w:p>
            <w:pPr>
              <w:jc w:val="center"/>
            </w:pPr>
            <w:r>
              <w:rPr>
                <w:rFonts w:ascii="Times New Roman" w:hAnsi="Times New Roman"/>
                <w:sz w:val="22"/>
              </w:rPr>
              <w:t>Ariel Athallah</w:t>
            </w:r>
          </w:p>
        </w:tc>
        <w:tc>
          <w:tcPr>
            <w:tcW w:type="dxa" w:w="1520"/>
          </w:tcPr>
          <w:p>
            <w:pPr>
              <w:jc w:val="center"/>
            </w:pPr>
            <w:r>
              <w:rPr>
                <w:rFonts w:ascii="Times New Roman" w:hAnsi="Times New Roman"/>
                <w:sz w:val="22"/>
              </w:rPr>
              <w:t>52.5</w:t>
            </w:r>
          </w:p>
        </w:tc>
        <w:tc>
          <w:tcPr>
            <w:tcW w:type="dxa" w:w="1520"/>
          </w:tcPr>
          <w:p>
            <w:pPr>
              <w:jc w:val="center"/>
            </w:pPr>
            <w:r>
              <w:rPr>
                <w:rFonts w:ascii="Times New Roman" w:hAnsi="Times New Roman"/>
                <w:sz w:val="22"/>
              </w:rPr>
              <w:t>Marginal Low</w:t>
            </w:r>
          </w:p>
        </w:tc>
        <w:tc>
          <w:tcPr>
            <w:tcW w:type="dxa" w:w="1520"/>
          </w:tcPr>
          <w:p>
            <w:pPr>
              <w:jc w:val="center"/>
            </w:pPr>
            <w:r>
              <w:rPr>
                <w:rFonts w:ascii="Times New Roman" w:hAnsi="Times New Roman"/>
                <w:sz w:val="22"/>
              </w:rPr>
              <w:t>Grade D</w:t>
            </w:r>
          </w:p>
        </w:tc>
        <w:tc>
          <w:tcPr>
            <w:tcW w:type="dxa" w:w="1520"/>
          </w:tcPr>
          <w:p>
            <w:pPr>
              <w:jc w:val="center"/>
            </w:pPr>
            <w:r>
              <w:rPr>
                <w:rFonts w:ascii="Times New Roman" w:hAnsi="Times New Roman"/>
                <w:sz w:val="22"/>
              </w:rPr>
              <w:t>OK</w:t>
            </w:r>
          </w:p>
        </w:tc>
      </w:tr>
      <w:tr>
        <w:tc>
          <w:tcPr>
            <w:tcW w:type="dxa" w:w="1520"/>
          </w:tcPr>
          <w:p>
            <w:pPr>
              <w:jc w:val="center"/>
            </w:pPr>
            <w:r>
              <w:rPr>
                <w:rFonts w:ascii="Times New Roman" w:hAnsi="Times New Roman"/>
                <w:sz w:val="22"/>
              </w:rPr>
              <w:t>17</w:t>
            </w:r>
          </w:p>
        </w:tc>
        <w:tc>
          <w:tcPr>
            <w:tcW w:type="dxa" w:w="1520"/>
          </w:tcPr>
          <w:p>
            <w:pPr>
              <w:jc w:val="center"/>
            </w:pPr>
            <w:r>
              <w:rPr>
                <w:rFonts w:ascii="Times New Roman" w:hAnsi="Times New Roman"/>
                <w:sz w:val="22"/>
              </w:rPr>
              <w:t>Ananda Rafly Saputra</w:t>
            </w:r>
          </w:p>
        </w:tc>
        <w:tc>
          <w:tcPr>
            <w:tcW w:type="dxa" w:w="1520"/>
          </w:tcPr>
          <w:p>
            <w:pPr>
              <w:jc w:val="center"/>
            </w:pPr>
            <w:r>
              <w:rPr>
                <w:rFonts w:ascii="Times New Roman" w:hAnsi="Times New Roman"/>
                <w:sz w:val="22"/>
              </w:rPr>
              <w:t>50.0</w:t>
            </w:r>
          </w:p>
        </w:tc>
        <w:tc>
          <w:tcPr>
            <w:tcW w:type="dxa" w:w="1520"/>
          </w:tcPr>
          <w:p>
            <w:pPr>
              <w:jc w:val="center"/>
            </w:pPr>
            <w:r>
              <w:rPr>
                <w:rFonts w:ascii="Times New Roman" w:hAnsi="Times New Roman"/>
                <w:sz w:val="22"/>
              </w:rPr>
              <w:t>Unacceptable</w:t>
            </w:r>
          </w:p>
        </w:tc>
        <w:tc>
          <w:tcPr>
            <w:tcW w:type="dxa" w:w="1520"/>
          </w:tcPr>
          <w:p>
            <w:pPr>
              <w:jc w:val="center"/>
            </w:pPr>
            <w:r>
              <w:rPr>
                <w:rFonts w:ascii="Times New Roman" w:hAnsi="Times New Roman"/>
                <w:sz w:val="22"/>
              </w:rPr>
              <w:t>Grade F</w:t>
            </w:r>
          </w:p>
        </w:tc>
        <w:tc>
          <w:tcPr>
            <w:tcW w:type="dxa" w:w="1520"/>
          </w:tcPr>
          <w:p>
            <w:pPr>
              <w:jc w:val="center"/>
            </w:pPr>
            <w:r>
              <w:rPr>
                <w:rFonts w:ascii="Times New Roman" w:hAnsi="Times New Roman"/>
                <w:sz w:val="22"/>
              </w:rPr>
              <w:t>Poor</w:t>
            </w:r>
          </w:p>
        </w:tc>
      </w:tr>
      <w:tr>
        <w:tc>
          <w:tcPr>
            <w:tcW w:type="dxa" w:w="1520"/>
          </w:tcPr>
          <w:p>
            <w:pPr>
              <w:jc w:val="center"/>
            </w:pPr>
            <w:r>
              <w:rPr>
                <w:rFonts w:ascii="Times New Roman" w:hAnsi="Times New Roman"/>
                <w:sz w:val="22"/>
              </w:rPr>
              <w:t>18</w:t>
            </w:r>
          </w:p>
        </w:tc>
        <w:tc>
          <w:tcPr>
            <w:tcW w:type="dxa" w:w="1520"/>
          </w:tcPr>
          <w:p>
            <w:pPr>
              <w:jc w:val="center"/>
            </w:pPr>
            <w:r>
              <w:rPr>
                <w:rFonts w:ascii="Times New Roman" w:hAnsi="Times New Roman"/>
                <w:sz w:val="22"/>
              </w:rPr>
              <w:t>Fahri Arkan</w:t>
            </w:r>
          </w:p>
        </w:tc>
        <w:tc>
          <w:tcPr>
            <w:tcW w:type="dxa" w:w="1520"/>
          </w:tcPr>
          <w:p>
            <w:pPr>
              <w:jc w:val="center"/>
            </w:pPr>
            <w:r>
              <w:rPr>
                <w:rFonts w:ascii="Times New Roman" w:hAnsi="Times New Roman"/>
                <w:sz w:val="22"/>
              </w:rPr>
              <w:t>50.0</w:t>
            </w:r>
          </w:p>
        </w:tc>
        <w:tc>
          <w:tcPr>
            <w:tcW w:type="dxa" w:w="1520"/>
          </w:tcPr>
          <w:p>
            <w:pPr>
              <w:jc w:val="center"/>
            </w:pPr>
            <w:r>
              <w:rPr>
                <w:rFonts w:ascii="Times New Roman" w:hAnsi="Times New Roman"/>
                <w:sz w:val="22"/>
              </w:rPr>
              <w:t>Unacceptable</w:t>
            </w:r>
          </w:p>
        </w:tc>
        <w:tc>
          <w:tcPr>
            <w:tcW w:type="dxa" w:w="1520"/>
          </w:tcPr>
          <w:p>
            <w:pPr>
              <w:jc w:val="center"/>
            </w:pPr>
            <w:r>
              <w:rPr>
                <w:rFonts w:ascii="Times New Roman" w:hAnsi="Times New Roman"/>
                <w:sz w:val="22"/>
              </w:rPr>
              <w:t>Grade F</w:t>
            </w:r>
          </w:p>
        </w:tc>
        <w:tc>
          <w:tcPr>
            <w:tcW w:type="dxa" w:w="1520"/>
          </w:tcPr>
          <w:p>
            <w:pPr>
              <w:jc w:val="center"/>
            </w:pPr>
            <w:r>
              <w:rPr>
                <w:rFonts w:ascii="Times New Roman" w:hAnsi="Times New Roman"/>
                <w:sz w:val="22"/>
              </w:rPr>
              <w:t>Poor</w:t>
            </w:r>
          </w:p>
        </w:tc>
      </w:tr>
      <w:tr>
        <w:tc>
          <w:tcPr>
            <w:tcW w:type="dxa" w:w="1520"/>
          </w:tcPr>
          <w:p>
            <w:pPr>
              <w:jc w:val="center"/>
            </w:pPr>
            <w:r>
              <w:rPr>
                <w:rFonts w:ascii="Times New Roman" w:hAnsi="Times New Roman"/>
                <w:sz w:val="22"/>
              </w:rPr>
              <w:t>19</w:t>
            </w:r>
          </w:p>
        </w:tc>
        <w:tc>
          <w:tcPr>
            <w:tcW w:type="dxa" w:w="1520"/>
          </w:tcPr>
          <w:p>
            <w:pPr>
              <w:jc w:val="center"/>
            </w:pPr>
            <w:r>
              <w:rPr>
                <w:rFonts w:ascii="Times New Roman" w:hAnsi="Times New Roman"/>
                <w:sz w:val="22"/>
              </w:rPr>
              <w:t>Defanda Yeremia</w:t>
            </w:r>
          </w:p>
        </w:tc>
        <w:tc>
          <w:tcPr>
            <w:tcW w:type="dxa" w:w="1520"/>
          </w:tcPr>
          <w:p>
            <w:pPr>
              <w:jc w:val="center"/>
            </w:pPr>
            <w:r>
              <w:rPr>
                <w:rFonts w:ascii="Times New Roman" w:hAnsi="Times New Roman"/>
                <w:sz w:val="22"/>
              </w:rPr>
              <w:t>50.0</w:t>
            </w:r>
          </w:p>
        </w:tc>
        <w:tc>
          <w:tcPr>
            <w:tcW w:type="dxa" w:w="1520"/>
          </w:tcPr>
          <w:p>
            <w:pPr>
              <w:jc w:val="center"/>
            </w:pPr>
            <w:r>
              <w:rPr>
                <w:rFonts w:ascii="Times New Roman" w:hAnsi="Times New Roman"/>
                <w:sz w:val="22"/>
              </w:rPr>
              <w:t>Unacceptable</w:t>
            </w:r>
          </w:p>
        </w:tc>
        <w:tc>
          <w:tcPr>
            <w:tcW w:type="dxa" w:w="1520"/>
          </w:tcPr>
          <w:p>
            <w:pPr>
              <w:jc w:val="center"/>
            </w:pPr>
            <w:r>
              <w:rPr>
                <w:rFonts w:ascii="Times New Roman" w:hAnsi="Times New Roman"/>
                <w:sz w:val="22"/>
              </w:rPr>
              <w:t>Grade F</w:t>
            </w:r>
          </w:p>
        </w:tc>
        <w:tc>
          <w:tcPr>
            <w:tcW w:type="dxa" w:w="1520"/>
          </w:tcPr>
          <w:p>
            <w:pPr>
              <w:jc w:val="center"/>
            </w:pPr>
            <w:r>
              <w:rPr>
                <w:rFonts w:ascii="Times New Roman" w:hAnsi="Times New Roman"/>
                <w:sz w:val="22"/>
              </w:rPr>
              <w:t>Poor</w:t>
            </w:r>
          </w:p>
        </w:tc>
      </w:tr>
      <w:tr>
        <w:tc>
          <w:tcPr>
            <w:tcW w:type="dxa" w:w="1520"/>
          </w:tcPr>
          <w:p>
            <w:pPr>
              <w:jc w:val="center"/>
            </w:pPr>
            <w:r>
              <w:rPr>
                <w:rFonts w:ascii="Times New Roman" w:hAnsi="Times New Roman"/>
                <w:sz w:val="22"/>
              </w:rPr>
              <w:t>20</w:t>
            </w:r>
          </w:p>
        </w:tc>
        <w:tc>
          <w:tcPr>
            <w:tcW w:type="dxa" w:w="1520"/>
          </w:tcPr>
          <w:p>
            <w:pPr>
              <w:jc w:val="center"/>
            </w:pPr>
            <w:r>
              <w:rPr>
                <w:rFonts w:ascii="Times New Roman" w:hAnsi="Times New Roman"/>
                <w:sz w:val="22"/>
              </w:rPr>
              <w:t>Dana</w:t>
            </w:r>
          </w:p>
        </w:tc>
        <w:tc>
          <w:tcPr>
            <w:tcW w:type="dxa" w:w="1520"/>
          </w:tcPr>
          <w:p>
            <w:pPr>
              <w:jc w:val="center"/>
            </w:pPr>
            <w:r>
              <w:rPr>
                <w:rFonts w:ascii="Times New Roman" w:hAnsi="Times New Roman"/>
                <w:sz w:val="22"/>
              </w:rPr>
              <w:t>50.0</w:t>
            </w:r>
          </w:p>
        </w:tc>
        <w:tc>
          <w:tcPr>
            <w:tcW w:type="dxa" w:w="1520"/>
          </w:tcPr>
          <w:p>
            <w:pPr>
              <w:jc w:val="center"/>
            </w:pPr>
            <w:r>
              <w:rPr>
                <w:rFonts w:ascii="Times New Roman" w:hAnsi="Times New Roman"/>
                <w:sz w:val="22"/>
              </w:rPr>
              <w:t>Unacceptable</w:t>
            </w:r>
          </w:p>
        </w:tc>
        <w:tc>
          <w:tcPr>
            <w:tcW w:type="dxa" w:w="1520"/>
          </w:tcPr>
          <w:p>
            <w:pPr>
              <w:jc w:val="center"/>
            </w:pPr>
            <w:r>
              <w:rPr>
                <w:rFonts w:ascii="Times New Roman" w:hAnsi="Times New Roman"/>
                <w:sz w:val="22"/>
              </w:rPr>
              <w:t>Grade F</w:t>
            </w:r>
          </w:p>
        </w:tc>
        <w:tc>
          <w:tcPr>
            <w:tcW w:type="dxa" w:w="1520"/>
          </w:tcPr>
          <w:p>
            <w:pPr>
              <w:jc w:val="center"/>
            </w:pPr>
            <w:r>
              <w:rPr>
                <w:rFonts w:ascii="Times New Roman" w:hAnsi="Times New Roman"/>
                <w:sz w:val="22"/>
              </w:rPr>
              <w:t>Poor</w:t>
            </w:r>
          </w:p>
        </w:tc>
      </w:tr>
      <w:tr>
        <w:tc>
          <w:tcPr>
            <w:tcW w:type="dxa" w:w="1520"/>
          </w:tcPr>
          <w:p>
            <w:pPr>
              <w:jc w:val="center"/>
            </w:pPr>
            <w:r>
              <w:rPr>
                <w:rFonts w:ascii="Times New Roman" w:hAnsi="Times New Roman"/>
                <w:sz w:val="22"/>
              </w:rPr>
              <w:t>21</w:t>
            </w:r>
          </w:p>
        </w:tc>
        <w:tc>
          <w:tcPr>
            <w:tcW w:type="dxa" w:w="1520"/>
          </w:tcPr>
          <w:p>
            <w:pPr>
              <w:jc w:val="center"/>
            </w:pPr>
            <w:r>
              <w:rPr>
                <w:rFonts w:ascii="Times New Roman" w:hAnsi="Times New Roman"/>
                <w:sz w:val="22"/>
              </w:rPr>
              <w:t>Ansrurur</w:t>
            </w:r>
          </w:p>
        </w:tc>
        <w:tc>
          <w:tcPr>
            <w:tcW w:type="dxa" w:w="1520"/>
          </w:tcPr>
          <w:p>
            <w:pPr>
              <w:jc w:val="center"/>
            </w:pPr>
            <w:r>
              <w:rPr>
                <w:rFonts w:ascii="Times New Roman" w:hAnsi="Times New Roman"/>
                <w:sz w:val="22"/>
              </w:rPr>
              <w:t>42.5</w:t>
            </w:r>
          </w:p>
        </w:tc>
        <w:tc>
          <w:tcPr>
            <w:tcW w:type="dxa" w:w="1520"/>
          </w:tcPr>
          <w:p>
            <w:pPr>
              <w:jc w:val="center"/>
            </w:pPr>
            <w:r>
              <w:rPr>
                <w:rFonts w:ascii="Times New Roman" w:hAnsi="Times New Roman"/>
                <w:sz w:val="22"/>
              </w:rPr>
              <w:t>Unacceptable</w:t>
            </w:r>
          </w:p>
        </w:tc>
        <w:tc>
          <w:tcPr>
            <w:tcW w:type="dxa" w:w="1520"/>
          </w:tcPr>
          <w:p>
            <w:pPr>
              <w:jc w:val="center"/>
            </w:pPr>
            <w:r>
              <w:rPr>
                <w:rFonts w:ascii="Times New Roman" w:hAnsi="Times New Roman"/>
                <w:sz w:val="22"/>
              </w:rPr>
              <w:t>Grade F</w:t>
            </w:r>
          </w:p>
        </w:tc>
        <w:tc>
          <w:tcPr>
            <w:tcW w:type="dxa" w:w="1520"/>
          </w:tcPr>
          <w:p>
            <w:pPr>
              <w:jc w:val="center"/>
            </w:pPr>
            <w:r>
              <w:rPr>
                <w:rFonts w:ascii="Times New Roman" w:hAnsi="Times New Roman"/>
                <w:sz w:val="22"/>
              </w:rPr>
              <w:t>Poor</w:t>
            </w:r>
          </w:p>
        </w:tc>
      </w:tr>
    </w:tbl>
    <w:p/>
    <w:p>
      <w:pPr>
        <w:jc w:val="left"/>
      </w:pPr>
      <w:r>
        <w:rPr>
          <w:rFonts w:ascii="Times New Roman" w:hAnsi="Times New Roman"/>
          <w:b/>
          <w:sz w:val="24"/>
        </w:rPr>
        <w:t>4. Analisis Benchmarking Grade Score</w:t>
      </w:r>
    </w:p>
    <w:p>
      <w:pPr>
        <w:ind w:firstLine="709"/>
        <w:jc w:val="both"/>
      </w:pPr>
      <w:r>
        <w:rPr>
          <w:rFonts w:ascii="Times New Roman" w:hAnsi="Times New Roman"/>
          <w:b w:val="0"/>
          <w:sz w:val="24"/>
        </w:rPr>
        <w:t>Berdasarkan pengujian terhadap 21 responden, diperoleh hasil rata-rata skor SUS aplikasi Talent Achieve sebesar 63.45. Berdasarkan benchmarking, nilai 63.45 berada pada posisi Acceptability Range: Marginal High (Diterima dengan catatan/perbaikan minor), Grade Scale: Grade D, dan Adjective Rating: OK (Cukup memuaskan namun memerlukan optimasi pada integrasi fitur).</w:t>
      </w:r>
    </w:p>
    <w:p/>
    <w:p>
      <w:r>
        <w:drawing>
          <wp:inline xmlns:a="http://schemas.openxmlformats.org/drawingml/2006/main" xmlns:pic="http://schemas.openxmlformats.org/drawingml/2006/picture">
            <wp:extent cx="5303520" cy="4242816"/>
            <wp:docPr id="1" name="Picture 1"/>
            <wp:cNvGraphicFramePr>
              <a:graphicFrameLocks noChangeAspect="1"/>
            </wp:cNvGraphicFramePr>
            <a:graphic>
              <a:graphicData uri="http://schemas.openxmlformats.org/drawingml/2006/picture">
                <pic:pic>
                  <pic:nvPicPr>
                    <pic:cNvPr id="0" name="UAT_SUS_Chart.png"/>
                    <pic:cNvPicPr/>
                  </pic:nvPicPr>
                  <pic:blipFill>
                    <a:blip r:embed="rId9"/>
                    <a:stretch>
                      <a:fillRect/>
                    </a:stretch>
                  </pic:blipFill>
                  <pic:spPr>
                    <a:xfrm>
                      <a:off x="0" y="0"/>
                      <a:ext cx="5303520" cy="4242816"/>
                    </a:xfrm>
                    <a:prstGeom prst="rect"/>
                  </pic:spPr>
                </pic:pic>
              </a:graphicData>
            </a:graphic>
          </wp:inline>
        </w:drawing>
      </w:r>
    </w:p>
    <w:p>
      <w:pPr>
        <w:jc w:val="center"/>
      </w:pPr>
      <w:r>
        <w:rPr>
          <w:rFonts w:ascii="Times New Roman" w:hAnsi="Times New Roman"/>
          <w:i/>
          <w:sz w:val="20"/>
        </w:rPr>
        <w:t>Gambar 3.1. Grafik Benchmarking SUS dan UAT</w:t>
      </w:r>
    </w:p>
    <w:p/>
    <w:p>
      <w:pPr>
        <w:pStyle w:val="Heading3"/>
        <w:jc w:val="left"/>
      </w:pPr>
      <w:r>
        <w:rPr>
          <w:color w:val="000000"/>
        </w:rPr>
        <w:t>Pengujian Beta - User Acceptance Testing (UAT)</w:t>
      </w:r>
    </w:p>
    <w:p>
      <w:pPr>
        <w:ind w:firstLine="709"/>
        <w:jc w:val="both"/>
      </w:pPr>
      <w:r>
        <w:rPr>
          <w:rFonts w:ascii="Times New Roman" w:hAnsi="Times New Roman"/>
          <w:b w:val="0"/>
          <w:sz w:val="24"/>
        </w:rPr>
        <w:t>Pengujian Beta dilakukan melalui metode User Acceptance Testing (UAT) dengan mengumpulkan penilaian kuantitatif menggunakan kuesioner berskala Likert 1-5, serta kualitatif melalui wawancara dan asesmen langsung kepada pengguna akhir.</w:t>
      </w:r>
    </w:p>
    <w:p>
      <w:pPr>
        <w:jc w:val="left"/>
      </w:pPr>
      <w:r>
        <w:rPr>
          <w:rFonts w:ascii="Times New Roman" w:hAnsi="Times New Roman"/>
          <w:b/>
          <w:sz w:val="24"/>
        </w:rPr>
        <w:t>1. Kuesioner Asesmen UAT (Skala Likert 1-5)</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b/>
                <w:sz w:val="22"/>
              </w:rPr>
              <w:t>No.</w:t>
            </w:r>
          </w:p>
        </w:tc>
        <w:tc>
          <w:tcPr>
            <w:tcW w:type="dxa" w:w="2280"/>
          </w:tcPr>
          <w:p>
            <w:pPr>
              <w:jc w:val="center"/>
            </w:pPr>
            <w:r>
              <w:rPr>
                <w:rFonts w:ascii="Times New Roman" w:hAnsi="Times New Roman"/>
                <w:b/>
                <w:sz w:val="22"/>
              </w:rPr>
              <w:t>Aspek UAT yang Dinilai</w:t>
            </w:r>
          </w:p>
        </w:tc>
        <w:tc>
          <w:tcPr>
            <w:tcW w:type="dxa" w:w="2280"/>
          </w:tcPr>
          <w:p>
            <w:pPr>
              <w:jc w:val="center"/>
            </w:pPr>
            <w:r>
              <w:rPr>
                <w:rFonts w:ascii="Times New Roman" w:hAnsi="Times New Roman"/>
                <w:b/>
                <w:sz w:val="22"/>
              </w:rPr>
              <w:t>Rata-rata Skor (1-5)</w:t>
            </w:r>
          </w:p>
        </w:tc>
        <w:tc>
          <w:tcPr>
            <w:tcW w:type="dxa" w:w="2280"/>
          </w:tcPr>
          <w:p>
            <w:pPr>
              <w:jc w:val="center"/>
            </w:pPr>
            <w:r>
              <w:rPr>
                <w:rFonts w:ascii="Times New Roman" w:hAnsi="Times New Roman"/>
                <w:b/>
                <w:sz w:val="22"/>
              </w:rPr>
              <w:t>Keberhasilan (%)</w:t>
            </w:r>
          </w:p>
        </w:tc>
      </w:tr>
      <w:tr>
        <w:tc>
          <w:tcPr>
            <w:tcW w:type="dxa" w:w="2280"/>
          </w:tcPr>
          <w:p>
            <w:pPr>
              <w:jc w:val="center"/>
            </w:pPr>
            <w:r>
              <w:rPr>
                <w:rFonts w:ascii="Times New Roman" w:hAnsi="Times New Roman"/>
                <w:sz w:val="22"/>
              </w:rPr>
              <w:t>1</w:t>
            </w:r>
          </w:p>
        </w:tc>
        <w:tc>
          <w:tcPr>
            <w:tcW w:type="dxa" w:w="2280"/>
          </w:tcPr>
          <w:p>
            <w:pPr>
              <w:jc w:val="center"/>
            </w:pPr>
            <w:r>
              <w:rPr>
                <w:rFonts w:ascii="Times New Roman" w:hAnsi="Times New Roman"/>
                <w:sz w:val="22"/>
              </w:rPr>
              <w:t>Tampilan Antarmuka / UI Aesthetics (R): UI menarik, rapi, dan mudah dibaca.</w:t>
            </w:r>
          </w:p>
        </w:tc>
        <w:tc>
          <w:tcPr>
            <w:tcW w:type="dxa" w:w="2280"/>
          </w:tcPr>
          <w:p>
            <w:pPr>
              <w:jc w:val="center"/>
            </w:pPr>
            <w:r>
              <w:rPr>
                <w:rFonts w:ascii="Times New Roman" w:hAnsi="Times New Roman"/>
                <w:sz w:val="22"/>
              </w:rPr>
              <w:t>4.24</w:t>
            </w:r>
          </w:p>
        </w:tc>
        <w:tc>
          <w:tcPr>
            <w:tcW w:type="dxa" w:w="2280"/>
          </w:tcPr>
          <w:p>
            <w:pPr>
              <w:jc w:val="center"/>
            </w:pPr>
            <w:r>
              <w:rPr>
                <w:rFonts w:ascii="Times New Roman" w:hAnsi="Times New Roman"/>
                <w:sz w:val="22"/>
              </w:rPr>
              <w:t>84.8%</w:t>
            </w:r>
          </w:p>
        </w:tc>
      </w:tr>
      <w:tr>
        <w:tc>
          <w:tcPr>
            <w:tcW w:type="dxa" w:w="2280"/>
          </w:tcPr>
          <w:p>
            <w:pPr>
              <w:jc w:val="center"/>
            </w:pPr>
            <w:r>
              <w:rPr>
                <w:rFonts w:ascii="Times New Roman" w:hAnsi="Times New Roman"/>
                <w:sz w:val="22"/>
              </w:rPr>
              <w:t>2</w:t>
            </w:r>
          </w:p>
        </w:tc>
        <w:tc>
          <w:tcPr>
            <w:tcW w:type="dxa" w:w="2280"/>
          </w:tcPr>
          <w:p>
            <w:pPr>
              <w:jc w:val="center"/>
            </w:pPr>
            <w:r>
              <w:rPr>
                <w:rFonts w:ascii="Times New Roman" w:hAnsi="Times New Roman"/>
                <w:sz w:val="22"/>
              </w:rPr>
              <w:t>Intuitivitas / Navigation (S): Navigasi menu intuitif dan alur perpindahan halaman jelas.</w:t>
            </w:r>
          </w:p>
        </w:tc>
        <w:tc>
          <w:tcPr>
            <w:tcW w:type="dxa" w:w="2280"/>
          </w:tcPr>
          <w:p>
            <w:pPr>
              <w:jc w:val="center"/>
            </w:pPr>
            <w:r>
              <w:rPr>
                <w:rFonts w:ascii="Times New Roman" w:hAnsi="Times New Roman"/>
                <w:sz w:val="22"/>
              </w:rPr>
              <w:t>4.19</w:t>
            </w:r>
          </w:p>
        </w:tc>
        <w:tc>
          <w:tcPr>
            <w:tcW w:type="dxa" w:w="2280"/>
          </w:tcPr>
          <w:p>
            <w:pPr>
              <w:jc w:val="center"/>
            </w:pPr>
            <w:r>
              <w:rPr>
                <w:rFonts w:ascii="Times New Roman" w:hAnsi="Times New Roman"/>
                <w:sz w:val="22"/>
              </w:rPr>
              <w:t>83.8%</w:t>
            </w:r>
          </w:p>
        </w:tc>
      </w:tr>
      <w:tr>
        <w:tc>
          <w:tcPr>
            <w:tcW w:type="dxa" w:w="2280"/>
          </w:tcPr>
          <w:p>
            <w:pPr>
              <w:jc w:val="center"/>
            </w:pPr>
            <w:r>
              <w:rPr>
                <w:rFonts w:ascii="Times New Roman" w:hAnsi="Times New Roman"/>
                <w:sz w:val="22"/>
              </w:rPr>
              <w:t>3</w:t>
            </w:r>
          </w:p>
        </w:tc>
        <w:tc>
          <w:tcPr>
            <w:tcW w:type="dxa" w:w="2280"/>
          </w:tcPr>
          <w:p>
            <w:pPr>
              <w:jc w:val="center"/>
            </w:pPr>
            <w:r>
              <w:rPr>
                <w:rFonts w:ascii="Times New Roman" w:hAnsi="Times New Roman"/>
                <w:sz w:val="22"/>
              </w:rPr>
              <w:t>Eksekusi Fungsional (T): Fitur utama berjalan baik tanpa error/bug.</w:t>
            </w:r>
          </w:p>
        </w:tc>
        <w:tc>
          <w:tcPr>
            <w:tcW w:type="dxa" w:w="2280"/>
          </w:tcPr>
          <w:p>
            <w:pPr>
              <w:jc w:val="center"/>
            </w:pPr>
            <w:r>
              <w:rPr>
                <w:rFonts w:ascii="Times New Roman" w:hAnsi="Times New Roman"/>
                <w:sz w:val="22"/>
              </w:rPr>
              <w:t>4.05</w:t>
            </w:r>
          </w:p>
        </w:tc>
        <w:tc>
          <w:tcPr>
            <w:tcW w:type="dxa" w:w="2280"/>
          </w:tcPr>
          <w:p>
            <w:pPr>
              <w:jc w:val="center"/>
            </w:pPr>
            <w:r>
              <w:rPr>
                <w:rFonts w:ascii="Times New Roman" w:hAnsi="Times New Roman"/>
                <w:sz w:val="22"/>
              </w:rPr>
              <w:t>81.0%</w:t>
            </w:r>
          </w:p>
        </w:tc>
      </w:tr>
      <w:tr>
        <w:tc>
          <w:tcPr>
            <w:tcW w:type="dxa" w:w="2280"/>
          </w:tcPr>
          <w:p>
            <w:pPr>
              <w:jc w:val="center"/>
            </w:pPr>
            <w:r>
              <w:rPr>
                <w:rFonts w:ascii="Times New Roman" w:hAnsi="Times New Roman"/>
                <w:sz w:val="22"/>
              </w:rPr>
              <w:t>4</w:t>
            </w:r>
          </w:p>
        </w:tc>
        <w:tc>
          <w:tcPr>
            <w:tcW w:type="dxa" w:w="2280"/>
          </w:tcPr>
          <w:p>
            <w:pPr>
              <w:jc w:val="center"/>
            </w:pPr>
            <w:r>
              <w:rPr>
                <w:rFonts w:ascii="Times New Roman" w:hAnsi="Times New Roman"/>
                <w:sz w:val="22"/>
              </w:rPr>
              <w:t>Kecepatan / Responsiveness (U): Respon aplikasi cepat dan performa lancar.</w:t>
            </w:r>
          </w:p>
        </w:tc>
        <w:tc>
          <w:tcPr>
            <w:tcW w:type="dxa" w:w="2280"/>
          </w:tcPr>
          <w:p>
            <w:pPr>
              <w:jc w:val="center"/>
            </w:pPr>
            <w:r>
              <w:rPr>
                <w:rFonts w:ascii="Times New Roman" w:hAnsi="Times New Roman"/>
                <w:sz w:val="22"/>
              </w:rPr>
              <w:t>4.00</w:t>
            </w:r>
          </w:p>
        </w:tc>
        <w:tc>
          <w:tcPr>
            <w:tcW w:type="dxa" w:w="2280"/>
          </w:tcPr>
          <w:p>
            <w:pPr>
              <w:jc w:val="center"/>
            </w:pPr>
            <w:r>
              <w:rPr>
                <w:rFonts w:ascii="Times New Roman" w:hAnsi="Times New Roman"/>
                <w:sz w:val="22"/>
              </w:rPr>
              <w:t>80.0%</w:t>
            </w:r>
          </w:p>
        </w:tc>
      </w:tr>
      <w:tr>
        <w:tc>
          <w:tcPr>
            <w:tcW w:type="dxa" w:w="2280"/>
          </w:tcPr>
          <w:p>
            <w:pPr>
              <w:jc w:val="center"/>
            </w:pPr>
            <w:r>
              <w:rPr>
                <w:rFonts w:ascii="Times New Roman" w:hAnsi="Times New Roman"/>
                <w:sz w:val="22"/>
              </w:rPr>
              <w:t>5</w:t>
            </w:r>
          </w:p>
        </w:tc>
        <w:tc>
          <w:tcPr>
            <w:tcW w:type="dxa" w:w="2280"/>
          </w:tcPr>
          <w:p>
            <w:pPr>
              <w:jc w:val="center"/>
            </w:pPr>
            <w:r>
              <w:rPr>
                <w:rFonts w:ascii="Times New Roman" w:hAnsi="Times New Roman"/>
                <w:sz w:val="22"/>
              </w:rPr>
              <w:t>Kesesuaian Kebutuhan / Suitability (V): Aplikasi sesuai untuk mengelola kinerja.</w:t>
            </w:r>
          </w:p>
        </w:tc>
        <w:tc>
          <w:tcPr>
            <w:tcW w:type="dxa" w:w="2280"/>
          </w:tcPr>
          <w:p>
            <w:pPr>
              <w:jc w:val="center"/>
            </w:pPr>
            <w:r>
              <w:rPr>
                <w:rFonts w:ascii="Times New Roman" w:hAnsi="Times New Roman"/>
                <w:sz w:val="22"/>
              </w:rPr>
              <w:t>4.14</w:t>
            </w:r>
          </w:p>
        </w:tc>
        <w:tc>
          <w:tcPr>
            <w:tcW w:type="dxa" w:w="2280"/>
          </w:tcPr>
          <w:p>
            <w:pPr>
              <w:jc w:val="center"/>
            </w:pPr>
            <w:r>
              <w:rPr>
                <w:rFonts w:ascii="Times New Roman" w:hAnsi="Times New Roman"/>
                <w:sz w:val="22"/>
              </w:rPr>
              <w:t>82.8%</w:t>
            </w:r>
          </w:p>
        </w:tc>
      </w:tr>
    </w:tbl>
    <w:p/>
    <w:p>
      <w:pPr>
        <w:jc w:val="left"/>
      </w:pPr>
      <w:r>
        <w:rPr>
          <w:rFonts w:ascii="Times New Roman" w:hAnsi="Times New Roman"/>
          <w:b/>
          <w:sz w:val="24"/>
        </w:rPr>
        <w:t>2. Benchmarking Nilai Keberhasilan UAT</w:t>
      </w:r>
    </w:p>
    <w:p>
      <w:pPr>
        <w:ind w:firstLine="709"/>
        <w:jc w:val="both"/>
      </w:pPr>
      <w:r>
        <w:rPr>
          <w:rFonts w:ascii="Times New Roman" w:hAnsi="Times New Roman"/>
          <w:b w:val="0"/>
          <w:sz w:val="24"/>
        </w:rPr>
        <w:t>Keberhasilan pengujian UAT diukur berdasarkan rata-rata skor keseluruhan dengan standar benchmark sebagai berikut: 80.0% - 100.0% (Skor &gt;= 4.0) menyatakan Sangat Layak / Sangat Berhasil; 60.0% - 79.9% (Skor 3.0 - 3.99) menyatakan Layak / Cukup Berhasil; 40.0% - 59.9% (Skor 2.0 - 2.99) menyatakan Cukup Layak / Perbaikan Sedang; dan &lt; 40.0% (Skor &lt; 2.0) menyatakan Tidak Layak / Perbaikan Total. Dengan nilai rata-rata keseluruhan 4.12 (82.4%), aplikasi Talent Achieve dinyatakan Sangat Layak (Sangat Berhasil).</w:t>
      </w:r>
    </w:p>
    <w:p/>
    <w:p>
      <w:pPr>
        <w:jc w:val="left"/>
      </w:pPr>
      <w:r>
        <w:rPr>
          <w:rFonts w:ascii="Times New Roman" w:hAnsi="Times New Roman"/>
          <w:b/>
          <w:sz w:val="24"/>
        </w:rPr>
        <w:t>3. Profil Wawancara Narasumber Utama (Beta Testing - Minimal 5)</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b/>
                <w:sz w:val="22"/>
              </w:rPr>
              <w:t>No.</w:t>
            </w:r>
          </w:p>
        </w:tc>
        <w:tc>
          <w:tcPr>
            <w:tcW w:type="dxa" w:w="2280"/>
          </w:tcPr>
          <w:p>
            <w:pPr>
              <w:jc w:val="center"/>
            </w:pPr>
            <w:r>
              <w:rPr>
                <w:rFonts w:ascii="Times New Roman" w:hAnsi="Times New Roman"/>
                <w:b/>
                <w:sz w:val="22"/>
              </w:rPr>
              <w:t>Narasumber</w:t>
            </w:r>
          </w:p>
        </w:tc>
        <w:tc>
          <w:tcPr>
            <w:tcW w:type="dxa" w:w="2280"/>
          </w:tcPr>
          <w:p>
            <w:pPr>
              <w:jc w:val="center"/>
            </w:pPr>
            <w:r>
              <w:rPr>
                <w:rFonts w:ascii="Times New Roman" w:hAnsi="Times New Roman"/>
                <w:b/>
                <w:sz w:val="22"/>
              </w:rPr>
              <w:t>Skor UAT</w:t>
            </w:r>
          </w:p>
        </w:tc>
        <w:tc>
          <w:tcPr>
            <w:tcW w:type="dxa" w:w="2280"/>
          </w:tcPr>
          <w:p>
            <w:pPr>
              <w:jc w:val="center"/>
            </w:pPr>
            <w:r>
              <w:rPr>
                <w:rFonts w:ascii="Times New Roman" w:hAnsi="Times New Roman"/>
                <w:b/>
                <w:sz w:val="22"/>
              </w:rPr>
              <w:t>Hasil Asesmen dan Wawancara</w:t>
            </w:r>
          </w:p>
        </w:tc>
      </w:tr>
      <w:tr>
        <w:tc>
          <w:tcPr>
            <w:tcW w:type="dxa" w:w="2280"/>
          </w:tcPr>
          <w:p>
            <w:pPr>
              <w:jc w:val="center"/>
            </w:pPr>
            <w:r>
              <w:rPr>
                <w:rFonts w:ascii="Times New Roman" w:hAnsi="Times New Roman"/>
                <w:sz w:val="22"/>
              </w:rPr>
              <w:t>1</w:t>
            </w:r>
          </w:p>
        </w:tc>
        <w:tc>
          <w:tcPr>
            <w:tcW w:type="dxa" w:w="2280"/>
          </w:tcPr>
          <w:p>
            <w:pPr>
              <w:jc w:val="center"/>
            </w:pPr>
            <w:r>
              <w:rPr>
                <w:rFonts w:ascii="Times New Roman" w:hAnsi="Times New Roman"/>
                <w:sz w:val="22"/>
              </w:rPr>
              <w:t>Ariel Athallah</w:t>
              <w:br/>
              <w:t>(Mhs Ilmu Komputer, 18-22)</w:t>
            </w:r>
          </w:p>
        </w:tc>
        <w:tc>
          <w:tcPr>
            <w:tcW w:type="dxa" w:w="2280"/>
          </w:tcPr>
          <w:p>
            <w:pPr>
              <w:jc w:val="center"/>
            </w:pPr>
            <w:r>
              <w:rPr>
                <w:rFonts w:ascii="Times New Roman" w:hAnsi="Times New Roman"/>
                <w:sz w:val="22"/>
              </w:rPr>
              <w:t>4.60 / 5.00</w:t>
            </w:r>
          </w:p>
        </w:tc>
        <w:tc>
          <w:tcPr>
            <w:tcW w:type="dxa" w:w="2280"/>
          </w:tcPr>
          <w:p>
            <w:pPr>
              <w:jc w:val="center"/>
            </w:pPr>
            <w:r>
              <w:rPr>
                <w:rFonts w:ascii="Times New Roman" w:hAnsi="Times New Roman"/>
                <w:sz w:val="22"/>
              </w:rPr>
              <w:t>Alur aplikasi sudah sangat bagus untuk tingkat mahasiswa. "Jujur udah tidak ada yang kurang, tampilannya sudah rapi dan mudah dibaca."</w:t>
            </w:r>
          </w:p>
        </w:tc>
      </w:tr>
      <w:tr>
        <w:tc>
          <w:tcPr>
            <w:tcW w:type="dxa" w:w="2280"/>
          </w:tcPr>
          <w:p>
            <w:pPr>
              <w:jc w:val="center"/>
            </w:pPr>
            <w:r>
              <w:rPr>
                <w:rFonts w:ascii="Times New Roman" w:hAnsi="Times New Roman"/>
                <w:sz w:val="22"/>
              </w:rPr>
              <w:t>2</w:t>
            </w:r>
          </w:p>
        </w:tc>
        <w:tc>
          <w:tcPr>
            <w:tcW w:type="dxa" w:w="2280"/>
          </w:tcPr>
          <w:p>
            <w:pPr>
              <w:jc w:val="center"/>
            </w:pPr>
            <w:r>
              <w:rPr>
                <w:rFonts w:ascii="Times New Roman" w:hAnsi="Times New Roman"/>
                <w:sz w:val="22"/>
              </w:rPr>
              <w:t>Besor</w:t>
              <w:br/>
              <w:t>(Mhs Teknik Informatika, 18-22)</w:t>
            </w:r>
          </w:p>
        </w:tc>
        <w:tc>
          <w:tcPr>
            <w:tcW w:type="dxa" w:w="2280"/>
          </w:tcPr>
          <w:p>
            <w:pPr>
              <w:jc w:val="center"/>
            </w:pPr>
            <w:r>
              <w:rPr>
                <w:rFonts w:ascii="Times New Roman" w:hAnsi="Times New Roman"/>
                <w:sz w:val="22"/>
              </w:rPr>
              <w:t>4.40 / 5.00</w:t>
            </w:r>
          </w:p>
        </w:tc>
        <w:tc>
          <w:tcPr>
            <w:tcW w:type="dxa" w:w="2280"/>
          </w:tcPr>
          <w:p>
            <w:pPr>
              <w:jc w:val="center"/>
            </w:pPr>
            <w:r>
              <w:rPr>
                <w:rFonts w:ascii="Times New Roman" w:hAnsi="Times New Roman"/>
                <w:sz w:val="22"/>
              </w:rPr>
              <w:t>Pengguna mengapresiasi kesederhanaan desain antarmuka. "Tampilan aplikasi sederhana dan tidak membingungkan saat pertama kali dicoba."</w:t>
            </w:r>
          </w:p>
        </w:tc>
      </w:tr>
      <w:tr>
        <w:tc>
          <w:tcPr>
            <w:tcW w:type="dxa" w:w="2280"/>
          </w:tcPr>
          <w:p>
            <w:pPr>
              <w:jc w:val="center"/>
            </w:pPr>
            <w:r>
              <w:rPr>
                <w:rFonts w:ascii="Times New Roman" w:hAnsi="Times New Roman"/>
                <w:sz w:val="22"/>
              </w:rPr>
              <w:t>3</w:t>
            </w:r>
          </w:p>
        </w:tc>
        <w:tc>
          <w:tcPr>
            <w:tcW w:type="dxa" w:w="2280"/>
          </w:tcPr>
          <w:p>
            <w:pPr>
              <w:jc w:val="center"/>
            </w:pPr>
            <w:r>
              <w:rPr>
                <w:rFonts w:ascii="Times New Roman" w:hAnsi="Times New Roman"/>
                <w:sz w:val="22"/>
              </w:rPr>
              <w:t>Ansrurur</w:t>
              <w:br/>
              <w:t>(Mhs Teknik Informatika, 18-22)</w:t>
            </w:r>
          </w:p>
        </w:tc>
        <w:tc>
          <w:tcPr>
            <w:tcW w:type="dxa" w:w="2280"/>
          </w:tcPr>
          <w:p>
            <w:pPr>
              <w:jc w:val="center"/>
            </w:pPr>
            <w:r>
              <w:rPr>
                <w:rFonts w:ascii="Times New Roman" w:hAnsi="Times New Roman"/>
                <w:sz w:val="22"/>
              </w:rPr>
              <w:t>4.20 / 5.00</w:t>
            </w:r>
          </w:p>
        </w:tc>
        <w:tc>
          <w:tcPr>
            <w:tcW w:type="dxa" w:w="2280"/>
          </w:tcPr>
          <w:p>
            <w:pPr>
              <w:jc w:val="center"/>
            </w:pPr>
            <w:r>
              <w:rPr>
                <w:rFonts w:ascii="Times New Roman" w:hAnsi="Times New Roman"/>
                <w:sz w:val="22"/>
              </w:rPr>
              <w:t>Pengguna merasa aplikasi sangat praktis. "Sistem login dan pengisian KPI berjalan lancar. Aplikasi ini mudah sekali digunakan."</w:t>
            </w:r>
          </w:p>
        </w:tc>
      </w:tr>
      <w:tr>
        <w:tc>
          <w:tcPr>
            <w:tcW w:type="dxa" w:w="2280"/>
          </w:tcPr>
          <w:p>
            <w:pPr>
              <w:jc w:val="center"/>
            </w:pPr>
            <w:r>
              <w:rPr>
                <w:rFonts w:ascii="Times New Roman" w:hAnsi="Times New Roman"/>
                <w:sz w:val="22"/>
              </w:rPr>
              <w:t>4</w:t>
            </w:r>
          </w:p>
        </w:tc>
        <w:tc>
          <w:tcPr>
            <w:tcW w:type="dxa" w:w="2280"/>
          </w:tcPr>
          <w:p>
            <w:pPr>
              <w:jc w:val="center"/>
            </w:pPr>
            <w:r>
              <w:rPr>
                <w:rFonts w:ascii="Times New Roman" w:hAnsi="Times New Roman"/>
                <w:sz w:val="22"/>
              </w:rPr>
              <w:t>Marie</w:t>
              <w:br/>
              <w:t>(Karyawan Swasta, 26-30)</w:t>
            </w:r>
          </w:p>
        </w:tc>
        <w:tc>
          <w:tcPr>
            <w:tcW w:type="dxa" w:w="2280"/>
          </w:tcPr>
          <w:p>
            <w:pPr>
              <w:jc w:val="center"/>
            </w:pPr>
            <w:r>
              <w:rPr>
                <w:rFonts w:ascii="Times New Roman" w:hAnsi="Times New Roman"/>
                <w:sz w:val="22"/>
              </w:rPr>
              <w:t>3.00 / 5.00</w:t>
            </w:r>
          </w:p>
        </w:tc>
        <w:tc>
          <w:tcPr>
            <w:tcW w:type="dxa" w:w="2280"/>
          </w:tcPr>
          <w:p>
            <w:pPr>
              <w:jc w:val="center"/>
            </w:pPr>
            <w:r>
              <w:rPr>
                <w:rFonts w:ascii="Times New Roman" w:hAnsi="Times New Roman"/>
                <w:sz w:val="22"/>
              </w:rPr>
              <w:t>Pengguna memberikan catatan kritis mengenai visualisasi chart. Menurutnya, responsivitas chart harus lebih ditingkatkan di beberapa perangkat.</w:t>
            </w:r>
          </w:p>
        </w:tc>
      </w:tr>
      <w:tr>
        <w:tc>
          <w:tcPr>
            <w:tcW w:type="dxa" w:w="2280"/>
          </w:tcPr>
          <w:p>
            <w:pPr>
              <w:jc w:val="center"/>
            </w:pPr>
            <w:r>
              <w:rPr>
                <w:rFonts w:ascii="Times New Roman" w:hAnsi="Times New Roman"/>
                <w:sz w:val="22"/>
              </w:rPr>
              <w:t>5</w:t>
            </w:r>
          </w:p>
        </w:tc>
        <w:tc>
          <w:tcPr>
            <w:tcW w:type="dxa" w:w="2280"/>
          </w:tcPr>
          <w:p>
            <w:pPr>
              <w:jc w:val="center"/>
            </w:pPr>
            <w:r>
              <w:rPr>
                <w:rFonts w:ascii="Times New Roman" w:hAnsi="Times New Roman"/>
                <w:sz w:val="22"/>
              </w:rPr>
              <w:t>Yosephine</w:t>
              <w:br/>
              <w:t>(Ibu Rumah Tangga, &gt;30)</w:t>
            </w:r>
          </w:p>
        </w:tc>
        <w:tc>
          <w:tcPr>
            <w:tcW w:type="dxa" w:w="2280"/>
          </w:tcPr>
          <w:p>
            <w:pPr>
              <w:jc w:val="center"/>
            </w:pPr>
            <w:r>
              <w:rPr>
                <w:rFonts w:ascii="Times New Roman" w:hAnsi="Times New Roman"/>
                <w:sz w:val="22"/>
              </w:rPr>
              <w:t>5.00 / 5.00</w:t>
            </w:r>
          </w:p>
        </w:tc>
        <w:tc>
          <w:tcPr>
            <w:tcW w:type="dxa" w:w="2280"/>
          </w:tcPr>
          <w:p>
            <w:pPr>
              <w:jc w:val="center"/>
            </w:pPr>
            <w:r>
              <w:rPr>
                <w:rFonts w:ascii="Times New Roman" w:hAnsi="Times New Roman"/>
                <w:sz w:val="22"/>
              </w:rPr>
              <w:t>Respon sangat positif dari pengguna non-IT. "Saya bisa langsung paham cara melihat dashboard kinerja tanpa bantuan khusus. Fitur-fiturnya sangat sederhana."</w:t>
            </w:r>
          </w:p>
        </w:tc>
      </w:tr>
    </w:tbl>
    <w:p/>
    <w:p>
      <w:pPr>
        <w:jc w:val="left"/>
      </w:pPr>
      <w:r>
        <w:rPr>
          <w:rFonts w:ascii="Times New Roman" w:hAnsi="Times New Roman"/>
          <w:b/>
          <w:sz w:val="24"/>
        </w:rPr>
        <w:t>4. Bukti Pelaksanaan Wawancara (Dokumentasi Asesmen UAT)</w:t>
      </w:r>
    </w:p>
    <w:p/>
    <w:p>
      <w:r>
        <w:drawing>
          <wp:inline xmlns:a="http://schemas.openxmlformats.org/drawingml/2006/main" xmlns:pic="http://schemas.openxmlformats.org/drawingml/2006/picture">
            <wp:extent cx="4114800" cy="2314575"/>
            <wp:docPr id="2" name="Picture 2"/>
            <wp:cNvGraphicFramePr>
              <a:graphicFrameLocks noChangeAspect="1"/>
            </wp:cNvGraphicFramePr>
            <a:graphic>
              <a:graphicData uri="http://schemas.openxmlformats.org/drawingml/2006/picture">
                <pic:pic>
                  <pic:nvPicPr>
                    <pic:cNvPr id="0" name="bukti_wawancara.jpg"/>
                    <pic:cNvPicPr/>
                  </pic:nvPicPr>
                  <pic:blipFill>
                    <a:blip r:embed="rId10"/>
                    <a:stretch>
                      <a:fillRect/>
                    </a:stretch>
                  </pic:blipFill>
                  <pic:spPr>
                    <a:xfrm>
                      <a:off x="0" y="0"/>
                      <a:ext cx="4114800" cy="2314575"/>
                    </a:xfrm>
                    <a:prstGeom prst="rect"/>
                  </pic:spPr>
                </pic:pic>
              </a:graphicData>
            </a:graphic>
          </wp:inline>
        </w:drawing>
      </w:r>
    </w:p>
    <w:p>
      <w:pPr>
        <w:jc w:val="center"/>
      </w:pPr>
      <w:r>
        <w:rPr>
          <w:rFonts w:ascii="Times New Roman" w:hAnsi="Times New Roman"/>
          <w:i/>
          <w:sz w:val="20"/>
        </w:rPr>
        <w:t>Gambar 3.2. Bukti Dokumentasi Wawancara UAT</w:t>
      </w:r>
    </w:p>
    <w:p>
      <w:r>
        <w:br w:type="page"/>
      </w:r>
    </w:p>
    <w:p>
      <w:pPr>
        <w:pStyle w:val="Heading1"/>
        <w:jc w:val="left"/>
      </w:pPr>
      <w:r>
        <w:rPr>
          <w:color w:val="000000"/>
        </w:rPr>
        <w:t>BAB IV</w:t>
        <w:br/>
        <w:t>HASIL DAN PEMBAHASAN</w:t>
      </w:r>
    </w:p>
    <w:p>
      <w:pPr>
        <w:pStyle w:val="Heading2"/>
        <w:jc w:val="left"/>
      </w:pPr>
      <w:r>
        <w:rPr>
          <w:color w:val="000000"/>
        </w:rPr>
        <w:t>Pembagian Kerja dalam Kelompok</w:t>
      </w:r>
    </w:p>
    <w:p>
      <w:pPr>
        <w:ind w:firstLine="709"/>
        <w:jc w:val="both"/>
      </w:pPr>
      <w:r>
        <w:rPr>
          <w:rFonts w:ascii="Times New Roman" w:hAnsi="Times New Roman"/>
          <w:b w:val="0"/>
          <w:sz w:val="24"/>
        </w:rPr>
        <w:t>Pada proyek Talent Achieve, seluruh anggota kelompok berkontribusi secara kolaboratif dalam setiap aspek pengembangan. Pembagian tugas bersifat fleksibel dan seluruh anggota terlibat dalam:</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2"/>
              </w:rPr>
              <w:t>Nama</w:t>
            </w:r>
          </w:p>
        </w:tc>
        <w:tc>
          <w:tcPr>
            <w:tcW w:type="dxa" w:w="3041"/>
          </w:tcPr>
          <w:p>
            <w:pPr>
              <w:jc w:val="center"/>
            </w:pPr>
            <w:r>
              <w:rPr>
                <w:rFonts w:ascii="Times New Roman" w:hAnsi="Times New Roman"/>
                <w:b/>
                <w:sz w:val="22"/>
              </w:rPr>
              <w:t>NIM</w:t>
            </w:r>
          </w:p>
        </w:tc>
        <w:tc>
          <w:tcPr>
            <w:tcW w:type="dxa" w:w="3041"/>
          </w:tcPr>
          <w:p>
            <w:pPr>
              <w:jc w:val="center"/>
            </w:pPr>
            <w:r>
              <w:rPr>
                <w:rFonts w:ascii="Times New Roman" w:hAnsi="Times New Roman"/>
                <w:b/>
                <w:sz w:val="22"/>
              </w:rPr>
              <w:t>Kontribusi Utama</w:t>
            </w:r>
          </w:p>
        </w:tc>
      </w:tr>
      <w:tr>
        <w:tc>
          <w:tcPr>
            <w:tcW w:type="dxa" w:w="3041"/>
          </w:tcPr>
          <w:p>
            <w:pPr>
              <w:jc w:val="center"/>
            </w:pPr>
            <w:r>
              <w:rPr>
                <w:rFonts w:ascii="Times New Roman" w:hAnsi="Times New Roman"/>
                <w:sz w:val="22"/>
              </w:rPr>
              <w:t>Berkat Perdana Saragih</w:t>
            </w:r>
          </w:p>
        </w:tc>
        <w:tc>
          <w:tcPr>
            <w:tcW w:type="dxa" w:w="3041"/>
          </w:tcPr>
          <w:p>
            <w:pPr>
              <w:jc w:val="center"/>
            </w:pPr>
            <w:r>
              <w:rPr>
                <w:rFonts w:ascii="Times New Roman" w:hAnsi="Times New Roman"/>
                <w:sz w:val="22"/>
              </w:rPr>
              <w:t>20230801170</w:t>
            </w:r>
          </w:p>
        </w:tc>
        <w:tc>
          <w:tcPr>
            <w:tcW w:type="dxa" w:w="3041"/>
          </w:tcPr>
          <w:p>
            <w:pPr>
              <w:jc w:val="center"/>
            </w:pPr>
            <w:r>
              <w:rPr>
                <w:rFonts w:ascii="Times New Roman" w:hAnsi="Times New Roman"/>
                <w:sz w:val="22"/>
              </w:rPr>
              <w:t>Backend Flask API, model NCF, pipeline ML</w:t>
            </w:r>
          </w:p>
        </w:tc>
      </w:tr>
      <w:tr>
        <w:tc>
          <w:tcPr>
            <w:tcW w:type="dxa" w:w="3041"/>
          </w:tcPr>
          <w:p>
            <w:pPr>
              <w:jc w:val="center"/>
            </w:pPr>
            <w:r>
              <w:rPr>
                <w:rFonts w:ascii="Times New Roman" w:hAnsi="Times New Roman"/>
                <w:sz w:val="22"/>
              </w:rPr>
              <w:t>Oscar Adi Dharma</w:t>
            </w:r>
          </w:p>
        </w:tc>
        <w:tc>
          <w:tcPr>
            <w:tcW w:type="dxa" w:w="3041"/>
          </w:tcPr>
          <w:p>
            <w:pPr>
              <w:jc w:val="center"/>
            </w:pPr>
            <w:r>
              <w:rPr>
                <w:rFonts w:ascii="Times New Roman" w:hAnsi="Times New Roman"/>
                <w:sz w:val="22"/>
              </w:rPr>
              <w:t>20230801056</w:t>
            </w:r>
          </w:p>
        </w:tc>
        <w:tc>
          <w:tcPr>
            <w:tcW w:type="dxa" w:w="3041"/>
          </w:tcPr>
          <w:p>
            <w:pPr>
              <w:jc w:val="center"/>
            </w:pPr>
            <w:r>
              <w:rPr>
                <w:rFonts w:ascii="Times New Roman" w:hAnsi="Times New Roman"/>
                <w:sz w:val="22"/>
              </w:rPr>
              <w:t>HRD Dashboard, leaderboard, dataset management</w:t>
            </w:r>
          </w:p>
        </w:tc>
      </w:tr>
      <w:tr>
        <w:tc>
          <w:tcPr>
            <w:tcW w:type="dxa" w:w="3041"/>
          </w:tcPr>
          <w:p>
            <w:pPr>
              <w:jc w:val="center"/>
            </w:pPr>
            <w:r>
              <w:rPr>
                <w:rFonts w:ascii="Times New Roman" w:hAnsi="Times New Roman"/>
                <w:sz w:val="22"/>
              </w:rPr>
              <w:t>Galih Adhi Kusuma</w:t>
            </w:r>
          </w:p>
        </w:tc>
        <w:tc>
          <w:tcPr>
            <w:tcW w:type="dxa" w:w="3041"/>
          </w:tcPr>
          <w:p>
            <w:pPr>
              <w:jc w:val="center"/>
            </w:pPr>
            <w:r>
              <w:rPr>
                <w:rFonts w:ascii="Times New Roman" w:hAnsi="Times New Roman"/>
                <w:sz w:val="22"/>
              </w:rPr>
              <w:t>20230801245</w:t>
            </w:r>
          </w:p>
        </w:tc>
        <w:tc>
          <w:tcPr>
            <w:tcW w:type="dxa" w:w="3041"/>
          </w:tcPr>
          <w:p>
            <w:pPr>
              <w:jc w:val="center"/>
            </w:pPr>
            <w:r>
              <w:rPr>
                <w:rFonts w:ascii="Times New Roman" w:hAnsi="Times New Roman"/>
                <w:sz w:val="22"/>
              </w:rPr>
              <w:t>Employee Dashboard, NCF Insights, history</w:t>
            </w:r>
          </w:p>
        </w:tc>
      </w:tr>
      <w:tr>
        <w:tc>
          <w:tcPr>
            <w:tcW w:type="dxa" w:w="3041"/>
          </w:tcPr>
          <w:p>
            <w:pPr>
              <w:jc w:val="center"/>
            </w:pPr>
            <w:r>
              <w:rPr>
                <w:rFonts w:ascii="Times New Roman" w:hAnsi="Times New Roman"/>
                <w:sz w:val="22"/>
              </w:rPr>
              <w:t>Firschanya Alula Rietmadha</w:t>
            </w:r>
          </w:p>
        </w:tc>
        <w:tc>
          <w:tcPr>
            <w:tcW w:type="dxa" w:w="3041"/>
          </w:tcPr>
          <w:p>
            <w:pPr>
              <w:jc w:val="center"/>
            </w:pPr>
            <w:r>
              <w:rPr>
                <w:rFonts w:ascii="Times New Roman" w:hAnsi="Times New Roman"/>
                <w:sz w:val="22"/>
              </w:rPr>
              <w:t>20230801438</w:t>
            </w:r>
          </w:p>
        </w:tc>
        <w:tc>
          <w:tcPr>
            <w:tcW w:type="dxa" w:w="3041"/>
          </w:tcPr>
          <w:p>
            <w:pPr>
              <w:jc w:val="center"/>
            </w:pPr>
            <w:r>
              <w:rPr>
                <w:rFonts w:ascii="Times New Roman" w:hAnsi="Times New Roman"/>
                <w:sz w:val="22"/>
              </w:rPr>
              <w:t>Autentikasi, profile management, UI/UX</w:t>
            </w:r>
          </w:p>
        </w:tc>
      </w:tr>
    </w:tbl>
    <w:p>
      <w:pPr>
        <w:pStyle w:val="Heading2"/>
        <w:jc w:val="left"/>
      </w:pPr>
      <w:r>
        <w:rPr>
          <w:color w:val="000000"/>
        </w:rPr>
        <w:t>Lampiran</w:t>
      </w:r>
    </w:p>
    <w:p>
      <w:pPr>
        <w:pStyle w:val="Heading3"/>
        <w:jc w:val="left"/>
      </w:pPr>
      <w:r>
        <w:rPr>
          <w:color w:val="000000"/>
        </w:rPr>
        <w:t>Notulen Rapat</w:t>
      </w:r>
    </w:p>
    <w:p>
      <w:pPr>
        <w:jc w:val="left"/>
      </w:pPr>
      <w:r>
        <w:rPr>
          <w:rFonts w:ascii="Times New Roman" w:hAnsi="Times New Roman"/>
          <w:b/>
          <w:sz w:val="24"/>
        </w:rPr>
        <w:t>Rapat 1: Kick-off Project</w:t>
      </w:r>
    </w:p>
    <w:p>
      <w:pPr>
        <w:ind w:firstLine="709"/>
        <w:jc w:val="both"/>
      </w:pPr>
      <w:r>
        <w:rPr>
          <w:rFonts w:ascii="Times New Roman" w:hAnsi="Times New Roman"/>
          <w:b w:val="0"/>
          <w:sz w:val="24"/>
        </w:rPr>
        <w:t>Tanggal: 1 Januari 2026 | Waktu: 2 Jam | Tempat: Online (Google Meet)</w:t>
      </w:r>
    </w:p>
    <w:p>
      <w:pPr>
        <w:ind w:firstLine="709"/>
        <w:jc w:val="both"/>
      </w:pPr>
      <w:r>
        <w:rPr>
          <w:rFonts w:ascii="Times New Roman" w:hAnsi="Times New Roman"/>
          <w:b w:val="0"/>
          <w:sz w:val="24"/>
        </w:rPr>
        <w:t>Isi Notulen: Pembahasan judul proyek, pembagian roles, dan penentuan teknologi yang akan digunakan (Flutter + Firebase + TensorFlow). Seluruh anggota sepakat menggunakan metode Waterfall dan arsitektur Clean Architecture.</w:t>
      </w:r>
    </w:p>
    <w:p>
      <w:pPr>
        <w:jc w:val="left"/>
      </w:pPr>
      <w:r>
        <w:rPr>
          <w:rFonts w:ascii="Times New Roman" w:hAnsi="Times New Roman"/>
          <w:b/>
          <w:sz w:val="24"/>
        </w:rPr>
        <w:t>Rapat 2: Desain Sistem</w:t>
      </w:r>
    </w:p>
    <w:p>
      <w:pPr>
        <w:ind w:firstLine="709"/>
        <w:jc w:val="both"/>
      </w:pPr>
      <w:r>
        <w:rPr>
          <w:rFonts w:ascii="Times New Roman" w:hAnsi="Times New Roman"/>
          <w:b w:val="0"/>
          <w:sz w:val="24"/>
        </w:rPr>
        <w:t>Tanggal: 8 Januari 2026 | Waktu: 1.5 Jam | Tempat: Online (Google Meet)</w:t>
      </w:r>
    </w:p>
    <w:p>
      <w:pPr>
        <w:ind w:firstLine="709"/>
        <w:jc w:val="both"/>
      </w:pPr>
      <w:r>
        <w:rPr>
          <w:rFonts w:ascii="Times New Roman" w:hAnsi="Times New Roman"/>
          <w:b w:val="0"/>
          <w:sz w:val="24"/>
        </w:rPr>
        <w:t>Isi Notulen: Pembahasan desain UI/UX, struktur database Firestore, dan arsitektur model NCF. Penentuan fitur-fitur utama aplikasi.</w:t>
      </w:r>
    </w:p>
    <w:p>
      <w:pPr>
        <w:jc w:val="left"/>
      </w:pPr>
      <w:r>
        <w:rPr>
          <w:rFonts w:ascii="Times New Roman" w:hAnsi="Times New Roman"/>
          <w:b/>
          <w:sz w:val="24"/>
        </w:rPr>
        <w:t>Rapat 3: Development Sprint 1</w:t>
      </w:r>
    </w:p>
    <w:p>
      <w:pPr>
        <w:ind w:firstLine="709"/>
        <w:jc w:val="both"/>
      </w:pPr>
      <w:r>
        <w:rPr>
          <w:rFonts w:ascii="Times New Roman" w:hAnsi="Times New Roman"/>
          <w:b w:val="0"/>
          <w:sz w:val="24"/>
        </w:rPr>
        <w:t>Tanggal: 15 Januari 2026 | Waktu: 2 Jam | Tempat: Online (Google Meet)</w:t>
      </w:r>
    </w:p>
    <w:p>
      <w:pPr>
        <w:ind w:firstLine="709"/>
        <w:jc w:val="both"/>
      </w:pPr>
      <w:r>
        <w:rPr>
          <w:rFonts w:ascii="Times New Roman" w:hAnsi="Times New Roman"/>
          <w:b w:val="0"/>
          <w:sz w:val="24"/>
        </w:rPr>
        <w:t>Isi Notulen: Review progress pengembangan frontend dan backend. Integrasi awal Flutter dengan Firebase Authentication.</w:t>
      </w:r>
    </w:p>
    <w:p>
      <w:pPr>
        <w:jc w:val="left"/>
      </w:pPr>
      <w:r>
        <w:rPr>
          <w:rFonts w:ascii="Times New Roman" w:hAnsi="Times New Roman"/>
          <w:b/>
          <w:sz w:val="24"/>
        </w:rPr>
        <w:t>Rapat 4: Development Sprint 2</w:t>
      </w:r>
    </w:p>
    <w:p>
      <w:pPr>
        <w:ind w:firstLine="709"/>
        <w:jc w:val="both"/>
      </w:pPr>
      <w:r>
        <w:rPr>
          <w:rFonts w:ascii="Times New Roman" w:hAnsi="Times New Roman"/>
          <w:b w:val="0"/>
          <w:sz w:val="24"/>
        </w:rPr>
        <w:t>Tanggal: 22 Januari 2026 | Waktu: 2 Jam | Tempat: Online (Google Meet)</w:t>
      </w:r>
    </w:p>
    <w:p>
      <w:pPr>
        <w:ind w:firstLine="709"/>
        <w:jc w:val="both"/>
      </w:pPr>
      <w:r>
        <w:rPr>
          <w:rFonts w:ascii="Times New Roman" w:hAnsi="Times New Roman"/>
          <w:b w:val="0"/>
          <w:sz w:val="24"/>
        </w:rPr>
        <w:t>Isi Notulen: Integrasi model NCF dengan Flask API. Pengujian pipeline machine learning.</w:t>
      </w:r>
    </w:p>
    <w:p>
      <w:pPr>
        <w:jc w:val="left"/>
      </w:pPr>
      <w:r>
        <w:rPr>
          <w:rFonts w:ascii="Times New Roman" w:hAnsi="Times New Roman"/>
          <w:b/>
          <w:sz w:val="24"/>
        </w:rPr>
        <w:t>Rapat 5: Final Review</w:t>
      </w:r>
    </w:p>
    <w:p>
      <w:pPr>
        <w:ind w:firstLine="709"/>
        <w:jc w:val="both"/>
      </w:pPr>
      <w:r>
        <w:rPr>
          <w:rFonts w:ascii="Times New Roman" w:hAnsi="Times New Roman"/>
          <w:b w:val="0"/>
          <w:sz w:val="24"/>
        </w:rPr>
        <w:t>Tanggal: 29 Januari 2026 | Waktu: 3 Jam | Tempat: Offline (Kampus)</w:t>
      </w:r>
    </w:p>
    <w:p>
      <w:pPr>
        <w:ind w:firstLine="709"/>
        <w:jc w:val="both"/>
      </w:pPr>
      <w:r>
        <w:rPr>
          <w:rFonts w:ascii="Times New Roman" w:hAnsi="Times New Roman"/>
          <w:b w:val="0"/>
          <w:sz w:val="24"/>
        </w:rPr>
        <w:t>Isi Notulen: Finalisasi seluruh fitur, pengujian akhir, dan persiapan laporan.</w:t>
      </w:r>
    </w:p>
    <w:p>
      <w:pPr>
        <w:pStyle w:val="Heading3"/>
        <w:jc w:val="left"/>
      </w:pPr>
      <w:r>
        <w:rPr>
          <w:color w:val="000000"/>
        </w:rPr>
        <w:t>Log Activity Anggota Kelompok</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2"/>
              </w:rPr>
              <w:t>Tanggal</w:t>
            </w:r>
          </w:p>
        </w:tc>
        <w:tc>
          <w:tcPr>
            <w:tcW w:type="dxa" w:w="3041"/>
          </w:tcPr>
          <w:p>
            <w:pPr>
              <w:jc w:val="center"/>
            </w:pPr>
            <w:r>
              <w:rPr>
                <w:rFonts w:ascii="Times New Roman" w:hAnsi="Times New Roman"/>
                <w:b/>
                <w:sz w:val="22"/>
              </w:rPr>
              <w:t>Anggota</w:t>
            </w:r>
          </w:p>
        </w:tc>
        <w:tc>
          <w:tcPr>
            <w:tcW w:type="dxa" w:w="3041"/>
          </w:tcPr>
          <w:p>
            <w:pPr>
              <w:jc w:val="center"/>
            </w:pPr>
            <w:r>
              <w:rPr>
                <w:rFonts w:ascii="Times New Roman" w:hAnsi="Times New Roman"/>
                <w:b/>
                <w:sz w:val="22"/>
              </w:rPr>
              <w:t>Kegiatan</w:t>
            </w:r>
          </w:p>
        </w:tc>
      </w:tr>
      <w:tr>
        <w:tc>
          <w:tcPr>
            <w:tcW w:type="dxa" w:w="3041"/>
          </w:tcPr>
          <w:p>
            <w:pPr>
              <w:jc w:val="center"/>
            </w:pPr>
            <w:r>
              <w:rPr>
                <w:rFonts w:ascii="Times New Roman" w:hAnsi="Times New Roman"/>
                <w:sz w:val="22"/>
              </w:rPr>
              <w:t>01/01/2026</w:t>
            </w:r>
          </w:p>
        </w:tc>
        <w:tc>
          <w:tcPr>
            <w:tcW w:type="dxa" w:w="3041"/>
          </w:tcPr>
          <w:p>
            <w:pPr>
              <w:jc w:val="center"/>
            </w:pPr>
            <w:r>
              <w:rPr>
                <w:rFonts w:ascii="Times New Roman" w:hAnsi="Times New Roman"/>
                <w:sz w:val="22"/>
              </w:rPr>
              <w:t>Semua</w:t>
            </w:r>
          </w:p>
        </w:tc>
        <w:tc>
          <w:tcPr>
            <w:tcW w:type="dxa" w:w="3041"/>
          </w:tcPr>
          <w:p>
            <w:pPr>
              <w:jc w:val="center"/>
            </w:pPr>
            <w:r>
              <w:rPr>
                <w:rFonts w:ascii="Times New Roman" w:hAnsi="Times New Roman"/>
                <w:sz w:val="22"/>
              </w:rPr>
              <w:t>Kick-off meeting, penentuan judul dan teknologi</w:t>
            </w:r>
          </w:p>
        </w:tc>
      </w:tr>
      <w:tr>
        <w:tc>
          <w:tcPr>
            <w:tcW w:type="dxa" w:w="3041"/>
          </w:tcPr>
          <w:p>
            <w:pPr>
              <w:jc w:val="center"/>
            </w:pPr>
            <w:r>
              <w:rPr>
                <w:rFonts w:ascii="Times New Roman" w:hAnsi="Times New Roman"/>
                <w:sz w:val="22"/>
              </w:rPr>
              <w:t>03/01/2026</w:t>
            </w:r>
          </w:p>
        </w:tc>
        <w:tc>
          <w:tcPr>
            <w:tcW w:type="dxa" w:w="3041"/>
          </w:tcPr>
          <w:p>
            <w:pPr>
              <w:jc w:val="center"/>
            </w:pPr>
            <w:r>
              <w:rPr>
                <w:rFonts w:ascii="Times New Roman" w:hAnsi="Times New Roman"/>
                <w:sz w:val="22"/>
              </w:rPr>
              <w:t>Berkat</w:t>
            </w:r>
          </w:p>
        </w:tc>
        <w:tc>
          <w:tcPr>
            <w:tcW w:type="dxa" w:w="3041"/>
          </w:tcPr>
          <w:p>
            <w:pPr>
              <w:jc w:val="center"/>
            </w:pPr>
            <w:r>
              <w:rPr>
                <w:rFonts w:ascii="Times New Roman" w:hAnsi="Times New Roman"/>
                <w:sz w:val="22"/>
              </w:rPr>
              <w:t>Setup backend Flask, implementasi NCF model</w:t>
            </w:r>
          </w:p>
        </w:tc>
      </w:tr>
      <w:tr>
        <w:tc>
          <w:tcPr>
            <w:tcW w:type="dxa" w:w="3041"/>
          </w:tcPr>
          <w:p>
            <w:pPr>
              <w:jc w:val="center"/>
            </w:pPr>
            <w:r>
              <w:rPr>
                <w:rFonts w:ascii="Times New Roman" w:hAnsi="Times New Roman"/>
                <w:sz w:val="22"/>
              </w:rPr>
              <w:t>05/01/2026</w:t>
            </w:r>
          </w:p>
        </w:tc>
        <w:tc>
          <w:tcPr>
            <w:tcW w:type="dxa" w:w="3041"/>
          </w:tcPr>
          <w:p>
            <w:pPr>
              <w:jc w:val="center"/>
            </w:pPr>
            <w:r>
              <w:rPr>
                <w:rFonts w:ascii="Times New Roman" w:hAnsi="Times New Roman"/>
                <w:sz w:val="22"/>
              </w:rPr>
              <w:t>Oscar</w:t>
            </w:r>
          </w:p>
        </w:tc>
        <w:tc>
          <w:tcPr>
            <w:tcW w:type="dxa" w:w="3041"/>
          </w:tcPr>
          <w:p>
            <w:pPr>
              <w:jc w:val="center"/>
            </w:pPr>
            <w:r>
              <w:rPr>
                <w:rFonts w:ascii="Times New Roman" w:hAnsi="Times New Roman"/>
                <w:sz w:val="22"/>
              </w:rPr>
              <w:t>Setup Flutter project, implementasi HRD Dashboard</w:t>
            </w:r>
          </w:p>
        </w:tc>
      </w:tr>
      <w:tr>
        <w:tc>
          <w:tcPr>
            <w:tcW w:type="dxa" w:w="3041"/>
          </w:tcPr>
          <w:p>
            <w:pPr>
              <w:jc w:val="center"/>
            </w:pPr>
            <w:r>
              <w:rPr>
                <w:rFonts w:ascii="Times New Roman" w:hAnsi="Times New Roman"/>
                <w:sz w:val="22"/>
              </w:rPr>
              <w:t>05/01/2026</w:t>
            </w:r>
          </w:p>
        </w:tc>
        <w:tc>
          <w:tcPr>
            <w:tcW w:type="dxa" w:w="3041"/>
          </w:tcPr>
          <w:p>
            <w:pPr>
              <w:jc w:val="center"/>
            </w:pPr>
            <w:r>
              <w:rPr>
                <w:rFonts w:ascii="Times New Roman" w:hAnsi="Times New Roman"/>
                <w:sz w:val="22"/>
              </w:rPr>
              <w:t>Galih</w:t>
            </w:r>
          </w:p>
        </w:tc>
        <w:tc>
          <w:tcPr>
            <w:tcW w:type="dxa" w:w="3041"/>
          </w:tcPr>
          <w:p>
            <w:pPr>
              <w:jc w:val="center"/>
            </w:pPr>
            <w:r>
              <w:rPr>
                <w:rFonts w:ascii="Times New Roman" w:hAnsi="Times New Roman"/>
                <w:sz w:val="22"/>
              </w:rPr>
              <w:t>Implementasi Employee Dashboard dan NCF Insights</w:t>
            </w:r>
          </w:p>
        </w:tc>
      </w:tr>
      <w:tr>
        <w:tc>
          <w:tcPr>
            <w:tcW w:type="dxa" w:w="3041"/>
          </w:tcPr>
          <w:p>
            <w:pPr>
              <w:jc w:val="center"/>
            </w:pPr>
            <w:r>
              <w:rPr>
                <w:rFonts w:ascii="Times New Roman" w:hAnsi="Times New Roman"/>
                <w:sz w:val="22"/>
              </w:rPr>
              <w:t>05/01/2026</w:t>
            </w:r>
          </w:p>
        </w:tc>
        <w:tc>
          <w:tcPr>
            <w:tcW w:type="dxa" w:w="3041"/>
          </w:tcPr>
          <w:p>
            <w:pPr>
              <w:jc w:val="center"/>
            </w:pPr>
            <w:r>
              <w:rPr>
                <w:rFonts w:ascii="Times New Roman" w:hAnsi="Times New Roman"/>
                <w:sz w:val="22"/>
              </w:rPr>
              <w:t>Firschanya</w:t>
            </w:r>
          </w:p>
        </w:tc>
        <w:tc>
          <w:tcPr>
            <w:tcW w:type="dxa" w:w="3041"/>
          </w:tcPr>
          <w:p>
            <w:pPr>
              <w:jc w:val="center"/>
            </w:pPr>
            <w:r>
              <w:rPr>
                <w:rFonts w:ascii="Times New Roman" w:hAnsi="Times New Roman"/>
                <w:sz w:val="22"/>
              </w:rPr>
              <w:t>Implementasi autentikasi dan profile management</w:t>
            </w:r>
          </w:p>
        </w:tc>
      </w:tr>
      <w:tr>
        <w:tc>
          <w:tcPr>
            <w:tcW w:type="dxa" w:w="3041"/>
          </w:tcPr>
          <w:p>
            <w:pPr>
              <w:jc w:val="center"/>
            </w:pPr>
            <w:r>
              <w:rPr>
                <w:rFonts w:ascii="Times New Roman" w:hAnsi="Times New Roman"/>
                <w:sz w:val="22"/>
              </w:rPr>
              <w:t>10/01/2026</w:t>
            </w:r>
          </w:p>
        </w:tc>
        <w:tc>
          <w:tcPr>
            <w:tcW w:type="dxa" w:w="3041"/>
          </w:tcPr>
          <w:p>
            <w:pPr>
              <w:jc w:val="center"/>
            </w:pPr>
            <w:r>
              <w:rPr>
                <w:rFonts w:ascii="Times New Roman" w:hAnsi="Times New Roman"/>
                <w:sz w:val="22"/>
              </w:rPr>
              <w:t>Berkat</w:t>
            </w:r>
          </w:p>
        </w:tc>
        <w:tc>
          <w:tcPr>
            <w:tcW w:type="dxa" w:w="3041"/>
          </w:tcPr>
          <w:p>
            <w:pPr>
              <w:jc w:val="center"/>
            </w:pPr>
            <w:r>
              <w:rPr>
                <w:rFonts w:ascii="Times New Roman" w:hAnsi="Times New Roman"/>
                <w:sz w:val="22"/>
              </w:rPr>
              <w:t>Implementasi preprocessing pipeline dan training</w:t>
            </w:r>
          </w:p>
        </w:tc>
      </w:tr>
      <w:tr>
        <w:tc>
          <w:tcPr>
            <w:tcW w:type="dxa" w:w="3041"/>
          </w:tcPr>
          <w:p>
            <w:pPr>
              <w:jc w:val="center"/>
            </w:pPr>
            <w:r>
              <w:rPr>
                <w:rFonts w:ascii="Times New Roman" w:hAnsi="Times New Roman"/>
                <w:sz w:val="22"/>
              </w:rPr>
              <w:t>12/01/2026</w:t>
            </w:r>
          </w:p>
        </w:tc>
        <w:tc>
          <w:tcPr>
            <w:tcW w:type="dxa" w:w="3041"/>
          </w:tcPr>
          <w:p>
            <w:pPr>
              <w:jc w:val="center"/>
            </w:pPr>
            <w:r>
              <w:rPr>
                <w:rFonts w:ascii="Times New Roman" w:hAnsi="Times New Roman"/>
                <w:sz w:val="22"/>
              </w:rPr>
              <w:t>Oscar</w:t>
            </w:r>
          </w:p>
        </w:tc>
        <w:tc>
          <w:tcPr>
            <w:tcW w:type="dxa" w:w="3041"/>
          </w:tcPr>
          <w:p>
            <w:pPr>
              <w:jc w:val="center"/>
            </w:pPr>
            <w:r>
              <w:rPr>
                <w:rFonts w:ascii="Times New Roman" w:hAnsi="Times New Roman"/>
                <w:sz w:val="22"/>
              </w:rPr>
              <w:t>Implementasi leaderboard dan employee creation</w:t>
            </w:r>
          </w:p>
        </w:tc>
      </w:tr>
      <w:tr>
        <w:tc>
          <w:tcPr>
            <w:tcW w:type="dxa" w:w="3041"/>
          </w:tcPr>
          <w:p>
            <w:pPr>
              <w:jc w:val="center"/>
            </w:pPr>
            <w:r>
              <w:rPr>
                <w:rFonts w:ascii="Times New Roman" w:hAnsi="Times New Roman"/>
                <w:sz w:val="22"/>
              </w:rPr>
              <w:t>12/01/2026</w:t>
            </w:r>
          </w:p>
        </w:tc>
        <w:tc>
          <w:tcPr>
            <w:tcW w:type="dxa" w:w="3041"/>
          </w:tcPr>
          <w:p>
            <w:pPr>
              <w:jc w:val="center"/>
            </w:pPr>
            <w:r>
              <w:rPr>
                <w:rFonts w:ascii="Times New Roman" w:hAnsi="Times New Roman"/>
                <w:sz w:val="22"/>
              </w:rPr>
              <w:t>Galih</w:t>
            </w:r>
          </w:p>
        </w:tc>
        <w:tc>
          <w:tcPr>
            <w:tcW w:type="dxa" w:w="3041"/>
          </w:tcPr>
          <w:p>
            <w:pPr>
              <w:jc w:val="center"/>
            </w:pPr>
            <w:r>
              <w:rPr>
                <w:rFonts w:ascii="Times New Roman" w:hAnsi="Times New Roman"/>
                <w:sz w:val="22"/>
              </w:rPr>
              <w:t>Implementasi performance history dan radar chart</w:t>
            </w:r>
          </w:p>
        </w:tc>
      </w:tr>
      <w:tr>
        <w:tc>
          <w:tcPr>
            <w:tcW w:type="dxa" w:w="3041"/>
          </w:tcPr>
          <w:p>
            <w:pPr>
              <w:jc w:val="center"/>
            </w:pPr>
            <w:r>
              <w:rPr>
                <w:rFonts w:ascii="Times New Roman" w:hAnsi="Times New Roman"/>
                <w:sz w:val="22"/>
              </w:rPr>
              <w:t>15/01/2026</w:t>
            </w:r>
          </w:p>
        </w:tc>
        <w:tc>
          <w:tcPr>
            <w:tcW w:type="dxa" w:w="3041"/>
          </w:tcPr>
          <w:p>
            <w:pPr>
              <w:jc w:val="center"/>
            </w:pPr>
            <w:r>
              <w:rPr>
                <w:rFonts w:ascii="Times New Roman" w:hAnsi="Times New Roman"/>
                <w:sz w:val="22"/>
              </w:rPr>
              <w:t>Semua</w:t>
            </w:r>
          </w:p>
        </w:tc>
        <w:tc>
          <w:tcPr>
            <w:tcW w:type="dxa" w:w="3041"/>
          </w:tcPr>
          <w:p>
            <w:pPr>
              <w:jc w:val="center"/>
            </w:pPr>
            <w:r>
              <w:rPr>
                <w:rFonts w:ascii="Times New Roman" w:hAnsi="Times New Roman"/>
                <w:sz w:val="22"/>
              </w:rPr>
              <w:t>Integrasi frontend-backend, testing awal</w:t>
            </w:r>
          </w:p>
        </w:tc>
      </w:tr>
      <w:tr>
        <w:tc>
          <w:tcPr>
            <w:tcW w:type="dxa" w:w="3041"/>
          </w:tcPr>
          <w:p>
            <w:pPr>
              <w:jc w:val="center"/>
            </w:pPr>
            <w:r>
              <w:rPr>
                <w:rFonts w:ascii="Times New Roman" w:hAnsi="Times New Roman"/>
                <w:sz w:val="22"/>
              </w:rPr>
              <w:t>20/01/2026</w:t>
            </w:r>
          </w:p>
        </w:tc>
        <w:tc>
          <w:tcPr>
            <w:tcW w:type="dxa" w:w="3041"/>
          </w:tcPr>
          <w:p>
            <w:pPr>
              <w:jc w:val="center"/>
            </w:pPr>
            <w:r>
              <w:rPr>
                <w:rFonts w:ascii="Times New Roman" w:hAnsi="Times New Roman"/>
                <w:sz w:val="22"/>
              </w:rPr>
              <w:t>Berkat</w:t>
            </w:r>
          </w:p>
        </w:tc>
        <w:tc>
          <w:tcPr>
            <w:tcW w:type="dxa" w:w="3041"/>
          </w:tcPr>
          <w:p>
            <w:pPr>
              <w:jc w:val="center"/>
            </w:pPr>
            <w:r>
              <w:rPr>
                <w:rFonts w:ascii="Times New Roman" w:hAnsi="Times New Roman"/>
                <w:sz w:val="22"/>
              </w:rPr>
              <w:t>Training model NCF, evaluasi akurasi</w:t>
            </w:r>
          </w:p>
        </w:tc>
      </w:tr>
      <w:tr>
        <w:tc>
          <w:tcPr>
            <w:tcW w:type="dxa" w:w="3041"/>
          </w:tcPr>
          <w:p>
            <w:pPr>
              <w:jc w:val="center"/>
            </w:pPr>
            <w:r>
              <w:rPr>
                <w:rFonts w:ascii="Times New Roman" w:hAnsi="Times New Roman"/>
                <w:sz w:val="22"/>
              </w:rPr>
              <w:t>22/01/2026</w:t>
            </w:r>
          </w:p>
        </w:tc>
        <w:tc>
          <w:tcPr>
            <w:tcW w:type="dxa" w:w="3041"/>
          </w:tcPr>
          <w:p>
            <w:pPr>
              <w:jc w:val="center"/>
            </w:pPr>
            <w:r>
              <w:rPr>
                <w:rFonts w:ascii="Times New Roman" w:hAnsi="Times New Roman"/>
                <w:sz w:val="22"/>
              </w:rPr>
              <w:t>Firschanya</w:t>
            </w:r>
          </w:p>
        </w:tc>
        <w:tc>
          <w:tcPr>
            <w:tcW w:type="dxa" w:w="3041"/>
          </w:tcPr>
          <w:p>
            <w:pPr>
              <w:jc w:val="center"/>
            </w:pPr>
            <w:r>
              <w:rPr>
                <w:rFonts w:ascii="Times New Roman" w:hAnsi="Times New Roman"/>
                <w:sz w:val="22"/>
              </w:rPr>
              <w:t>Implementasi dark mode dan UI polish</w:t>
            </w:r>
          </w:p>
        </w:tc>
      </w:tr>
      <w:tr>
        <w:tc>
          <w:tcPr>
            <w:tcW w:type="dxa" w:w="3041"/>
          </w:tcPr>
          <w:p>
            <w:pPr>
              <w:jc w:val="center"/>
            </w:pPr>
            <w:r>
              <w:rPr>
                <w:rFonts w:ascii="Times New Roman" w:hAnsi="Times New Roman"/>
                <w:sz w:val="22"/>
              </w:rPr>
              <w:t>25/01/2026</w:t>
            </w:r>
          </w:p>
        </w:tc>
        <w:tc>
          <w:tcPr>
            <w:tcW w:type="dxa" w:w="3041"/>
          </w:tcPr>
          <w:p>
            <w:pPr>
              <w:jc w:val="center"/>
            </w:pPr>
            <w:r>
              <w:rPr>
                <w:rFonts w:ascii="Times New Roman" w:hAnsi="Times New Roman"/>
                <w:sz w:val="22"/>
              </w:rPr>
              <w:t>Semua</w:t>
            </w:r>
          </w:p>
        </w:tc>
        <w:tc>
          <w:tcPr>
            <w:tcW w:type="dxa" w:w="3041"/>
          </w:tcPr>
          <w:p>
            <w:pPr>
              <w:jc w:val="center"/>
            </w:pPr>
            <w:r>
              <w:rPr>
                <w:rFonts w:ascii="Times New Roman" w:hAnsi="Times New Roman"/>
                <w:sz w:val="22"/>
              </w:rPr>
              <w:t>Bug fixing, optimasi performa</w:t>
            </w:r>
          </w:p>
        </w:tc>
      </w:tr>
      <w:tr>
        <w:tc>
          <w:tcPr>
            <w:tcW w:type="dxa" w:w="3041"/>
          </w:tcPr>
          <w:p>
            <w:pPr>
              <w:jc w:val="center"/>
            </w:pPr>
            <w:r>
              <w:rPr>
                <w:rFonts w:ascii="Times New Roman" w:hAnsi="Times New Roman"/>
                <w:sz w:val="22"/>
              </w:rPr>
              <w:t>29/01/2026</w:t>
            </w:r>
          </w:p>
        </w:tc>
        <w:tc>
          <w:tcPr>
            <w:tcW w:type="dxa" w:w="3041"/>
          </w:tcPr>
          <w:p>
            <w:pPr>
              <w:jc w:val="center"/>
            </w:pPr>
            <w:r>
              <w:rPr>
                <w:rFonts w:ascii="Times New Roman" w:hAnsi="Times New Roman"/>
                <w:sz w:val="22"/>
              </w:rPr>
              <w:t>Semua</w:t>
            </w:r>
          </w:p>
        </w:tc>
        <w:tc>
          <w:tcPr>
            <w:tcW w:type="dxa" w:w="3041"/>
          </w:tcPr>
          <w:p>
            <w:pPr>
              <w:jc w:val="center"/>
            </w:pPr>
            <w:r>
              <w:rPr>
                <w:rFonts w:ascii="Times New Roman" w:hAnsi="Times New Roman"/>
                <w:sz w:val="22"/>
              </w:rPr>
              <w:t>Final testing, screenshot dokumentasi</w:t>
            </w:r>
          </w:p>
        </w:tc>
      </w:tr>
    </w:tbl>
    <w:p>
      <w:pPr>
        <w:pStyle w:val="Heading3"/>
        <w:jc w:val="left"/>
      </w:pPr>
      <w:r>
        <w:rPr>
          <w:color w:val="000000"/>
        </w:rPr>
        <w:t>Tutorial Cara Compile &amp; Eksekusi Program</w:t>
      </w:r>
    </w:p>
    <w:p>
      <w:pPr>
        <w:jc w:val="left"/>
      </w:pPr>
      <w:r>
        <w:rPr>
          <w:rFonts w:ascii="Times New Roman" w:hAnsi="Times New Roman"/>
          <w:b w:val="0"/>
          <w:sz w:val="24"/>
        </w:rPr>
        <w:t>Prasyarat: Flutter SDK ^3.11.5, Python 3.10+, Firebase project (kpi-project-kelompok-2), Android Studio / VS Code.</w:t>
      </w:r>
    </w:p>
    <w:p/>
    <w:p>
      <w:pPr>
        <w:jc w:val="left"/>
      </w:pPr>
      <w:r>
        <w:rPr>
          <w:rFonts w:ascii="Times New Roman" w:hAnsi="Times New Roman"/>
          <w:b/>
          <w:sz w:val="24"/>
        </w:rPr>
        <w:t>Langkah-langkah:</w:t>
      </w:r>
    </w:p>
    <w:p>
      <w:pPr>
        <w:ind w:firstLine="709"/>
        <w:jc w:val="both"/>
      </w:pPr>
      <w:r>
        <w:rPr>
          <w:rFonts w:ascii="Times New Roman" w:hAnsi="Times New Roman"/>
          <w:b w:val="0"/>
          <w:sz w:val="24"/>
        </w:rPr>
        <w:t>1. Clone Repository: git clone &lt;repository-url&gt; &amp;&amp; cd project-mobile</w:t>
      </w:r>
    </w:p>
    <w:p>
      <w:pPr>
        <w:ind w:firstLine="709"/>
        <w:jc w:val="both"/>
      </w:pPr>
      <w:r>
        <w:rPr>
          <w:rFonts w:ascii="Times New Roman" w:hAnsi="Times New Roman"/>
          <w:b w:val="0"/>
          <w:sz w:val="24"/>
        </w:rPr>
        <w:t>2. Setup Backend (Python/Flask): cd backend &amp;&amp; pip install -r requirements.txt &amp;&amp; python dataset/generate_dataset.py &amp;&amp; python -m app</w:t>
      </w:r>
    </w:p>
    <w:p>
      <w:pPr>
        <w:ind w:firstLine="709"/>
        <w:jc w:val="both"/>
      </w:pPr>
      <w:r>
        <w:rPr>
          <w:rFonts w:ascii="Times New Roman" w:hAnsi="Times New Roman"/>
          <w:b w:val="0"/>
          <w:sz w:val="24"/>
        </w:rPr>
        <w:t>3. Jalankan Pipeline AI: curl -X POST http://localhost:5000/api/preprocessing/run &amp;&amp; curl -X POST http://localhost:5000/api/model/train</w:t>
      </w:r>
    </w:p>
    <w:p>
      <w:pPr>
        <w:ind w:firstLine="709"/>
        <w:jc w:val="both"/>
      </w:pPr>
      <w:r>
        <w:rPr>
          <w:rFonts w:ascii="Times New Roman" w:hAnsi="Times New Roman"/>
          <w:b w:val="0"/>
          <w:sz w:val="24"/>
        </w:rPr>
        <w:t>4. Setup Frontend (Flutter): cd .. &amp;&amp; flutter pub get &amp;&amp; flutter run</w:t>
      </w:r>
    </w:p>
    <w:p>
      <w:pPr>
        <w:ind w:firstLine="709"/>
        <w:jc w:val="both"/>
      </w:pPr>
      <w:r>
        <w:rPr>
          <w:rFonts w:ascii="Times New Roman" w:hAnsi="Times New Roman"/>
          <w:b w:val="0"/>
          <w:sz w:val="24"/>
        </w:rPr>
        <w:t>5. Konfigurasi Firebase: Pastikan file firebase_options.dart sudah terkonfigurasi. Aktifkan Authentication dan Cloud Firestore di Firebase Console.</w:t>
      </w:r>
    </w:p>
    <w:p>
      <w:pPr>
        <w:pStyle w:val="Heading3"/>
        <w:jc w:val="left"/>
      </w:pPr>
      <w:r>
        <w:rPr>
          <w:color w:val="000000"/>
        </w:rPr>
        <w:t>Dokumentasi Koordinasi</w:t>
      </w:r>
    </w:p>
    <w:p>
      <w:pPr>
        <w:ind w:firstLine="709"/>
        <w:jc w:val="both"/>
      </w:pPr>
      <w:r>
        <w:rPr>
          <w:rFonts w:ascii="Times New Roman" w:hAnsi="Times New Roman"/>
          <w:b w:val="0"/>
          <w:sz w:val="24"/>
        </w:rPr>
        <w:t>(Lampirkan foto setiap pertemuan yang dilakukan oleh kelompok di sini)</w:t>
      </w:r>
    </w:p>
    <w:p>
      <w:pPr>
        <w:pStyle w:val="Heading3"/>
        <w:jc w:val="left"/>
      </w:pPr>
      <w:r>
        <w:rPr>
          <w:color w:val="000000"/>
        </w:rPr>
        <w:t>Penyertaan Model Analisis - FAST</w:t>
      </w:r>
    </w:p>
    <w:p>
      <w:pPr>
        <w:ind w:firstLine="709"/>
        <w:jc w:val="both"/>
      </w:pPr>
      <w:r>
        <w:rPr>
          <w:rFonts w:ascii="Times New Roman" w:hAnsi="Times New Roman"/>
          <w:b w:val="0"/>
          <w:sz w:val="24"/>
        </w:rPr>
        <w:t>Analisis FAST (Framework for Application of Software Technology) dilakukan untuk mengidentifikasi masalah dan solusi dalam pengembangan sistem:</w:t>
      </w:r>
    </w:p>
    <w:p>
      <w:pPr>
        <w:ind w:firstLine="709"/>
        <w:jc w:val="both"/>
      </w:pPr>
      <w:r>
        <w:rPr>
          <w:rFonts w:ascii="Times New Roman" w:hAnsi="Times New Roman"/>
          <w:b w:val="0"/>
          <w:sz w:val="24"/>
        </w:rPr>
        <w:t>Statement of Problem: Proses evaluasi kinerja karyawan manual dan tidak transparan, kurangnya tools terintegrasi untuk tracking KPI, butuh waktu lama untuk rekap data performa.</w:t>
      </w:r>
    </w:p>
    <w:p>
      <w:pPr>
        <w:ind w:firstLine="709"/>
        <w:jc w:val="both"/>
      </w:pPr>
      <w:r>
        <w:rPr>
          <w:rFonts w:ascii="Times New Roman" w:hAnsi="Times New Roman"/>
          <w:b w:val="0"/>
          <w:sz w:val="24"/>
        </w:rPr>
        <w:t>Feasibility Opinion: Technical - Flutter, Firebase, dan TensorFlow merupakan teknologi yang mature. Operational - Aplikasi mobile sesuai untuk akses karyawan dan HRD. Schedule - Dapat diselesaikan dalam 1 semester.</w:t>
      </w:r>
    </w:p>
    <w:p>
      <w:pPr>
        <w:ind w:firstLine="709"/>
        <w:jc w:val="both"/>
      </w:pPr>
      <w:r>
        <w:rPr>
          <w:rFonts w:ascii="Times New Roman" w:hAnsi="Times New Roman"/>
          <w:b w:val="0"/>
          <w:sz w:val="24"/>
        </w:rPr>
        <w:t>Requirements: Autentikasi berbasis peran, dashboard KPI dengan visualisasi data, model NCF untuk prediksi performa, dataset management dan pipeline AI, profile management dan settings.</w:t>
      </w:r>
    </w:p>
    <w:p>
      <w:pPr>
        <w:ind w:firstLine="709"/>
        <w:jc w:val="both"/>
      </w:pPr>
      <w:r>
        <w:rPr>
          <w:rFonts w:ascii="Times New Roman" w:hAnsi="Times New Roman"/>
          <w:b w:val="0"/>
          <w:sz w:val="24"/>
        </w:rPr>
        <w:t>Statement of Work: Phase 1 - Setup project dan autentikasi. Phase 2 - Dashboard dan fitur utama. Phase 3 - Integrasi model NCF. Phase 4 - Testing dan deployment.</w:t>
      </w:r>
    </w:p>
    <w:p>
      <w:pPr>
        <w:pStyle w:val="Heading3"/>
        <w:jc w:val="left"/>
      </w:pPr>
      <w:r>
        <w:rPr>
          <w:color w:val="000000"/>
        </w:rPr>
        <w:t>Requirement Fungsional Sistem</w:t>
      </w:r>
    </w:p>
    <w:p>
      <w:pPr>
        <w:jc w:val="left"/>
      </w:pPr>
      <w:r>
        <w:rPr>
          <w:rFonts w:ascii="Times New Roman" w:hAnsi="Times New Roman"/>
          <w:b/>
          <w:sz w:val="24"/>
        </w:rPr>
        <w:t>Fungsionalitas: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2"/>
              </w:rPr>
              <w:t>No.</w:t>
            </w:r>
          </w:p>
        </w:tc>
        <w:tc>
          <w:tcPr>
            <w:tcW w:type="dxa" w:w="3041"/>
          </w:tcPr>
          <w:p>
            <w:pPr>
              <w:jc w:val="center"/>
            </w:pPr>
            <w:r>
              <w:rPr>
                <w:rFonts w:ascii="Times New Roman" w:hAnsi="Times New Roman"/>
                <w:b/>
                <w:sz w:val="22"/>
              </w:rPr>
              <w:t>Kebutuhan</w:t>
            </w:r>
          </w:p>
        </w:tc>
        <w:tc>
          <w:tcPr>
            <w:tcW w:type="dxa" w:w="3041"/>
          </w:tcPr>
          <w:p>
            <w:pPr>
              <w:jc w:val="center"/>
            </w:pPr>
            <w:r>
              <w:rPr>
                <w:rFonts w:ascii="Times New Roman" w:hAnsi="Times New Roman"/>
                <w:b/>
                <w:sz w:val="22"/>
              </w:rPr>
              <w:t>Deskripsi</w:t>
            </w:r>
          </w:p>
        </w:tc>
      </w:tr>
      <w:tr>
        <w:tc>
          <w:tcPr>
            <w:tcW w:type="dxa" w:w="3041"/>
          </w:tcPr>
          <w:p>
            <w:pPr>
              <w:jc w:val="center"/>
            </w:pPr>
            <w:r>
              <w:rPr>
                <w:rFonts w:ascii="Times New Roman" w:hAnsi="Times New Roman"/>
                <w:sz w:val="22"/>
              </w:rPr>
              <w:t>F1</w:t>
            </w:r>
          </w:p>
        </w:tc>
        <w:tc>
          <w:tcPr>
            <w:tcW w:type="dxa" w:w="3041"/>
          </w:tcPr>
          <w:p>
            <w:pPr>
              <w:jc w:val="center"/>
            </w:pPr>
            <w:r>
              <w:rPr>
                <w:rFonts w:ascii="Times New Roman" w:hAnsi="Times New Roman"/>
                <w:sz w:val="22"/>
              </w:rPr>
              <w:t>Autentikasi Pengguna</w:t>
            </w:r>
          </w:p>
        </w:tc>
        <w:tc>
          <w:tcPr>
            <w:tcW w:type="dxa" w:w="3041"/>
          </w:tcPr>
          <w:p>
            <w:pPr>
              <w:jc w:val="center"/>
            </w:pPr>
            <w:r>
              <w:rPr>
                <w:rFonts w:ascii="Times New Roman" w:hAnsi="Times New Roman"/>
                <w:sz w:val="22"/>
              </w:rPr>
              <w:t>Login, logout, register, forgot password, OTP verification</w:t>
            </w:r>
          </w:p>
        </w:tc>
      </w:tr>
      <w:tr>
        <w:tc>
          <w:tcPr>
            <w:tcW w:type="dxa" w:w="3041"/>
          </w:tcPr>
          <w:p>
            <w:pPr>
              <w:jc w:val="center"/>
            </w:pPr>
            <w:r>
              <w:rPr>
                <w:rFonts w:ascii="Times New Roman" w:hAnsi="Times New Roman"/>
                <w:sz w:val="22"/>
              </w:rPr>
              <w:t>F2</w:t>
            </w:r>
          </w:p>
        </w:tc>
        <w:tc>
          <w:tcPr>
            <w:tcW w:type="dxa" w:w="3041"/>
          </w:tcPr>
          <w:p>
            <w:pPr>
              <w:jc w:val="center"/>
            </w:pPr>
            <w:r>
              <w:rPr>
                <w:rFonts w:ascii="Times New Roman" w:hAnsi="Times New Roman"/>
                <w:sz w:val="22"/>
              </w:rPr>
              <w:t>Role-Based Access</w:t>
            </w:r>
          </w:p>
        </w:tc>
        <w:tc>
          <w:tcPr>
            <w:tcW w:type="dxa" w:w="3041"/>
          </w:tcPr>
          <w:p>
            <w:pPr>
              <w:jc w:val="center"/>
            </w:pPr>
            <w:r>
              <w:rPr>
                <w:rFonts w:ascii="Times New Roman" w:hAnsi="Times New Roman"/>
                <w:sz w:val="22"/>
              </w:rPr>
              <w:t>Dua portal: HRD dan Employee dengan hak akses berbeda</w:t>
            </w:r>
          </w:p>
        </w:tc>
      </w:tr>
      <w:tr>
        <w:tc>
          <w:tcPr>
            <w:tcW w:type="dxa" w:w="3041"/>
          </w:tcPr>
          <w:p>
            <w:pPr>
              <w:jc w:val="center"/>
            </w:pPr>
            <w:r>
              <w:rPr>
                <w:rFonts w:ascii="Times New Roman" w:hAnsi="Times New Roman"/>
                <w:sz w:val="22"/>
              </w:rPr>
              <w:t>F3</w:t>
            </w:r>
          </w:p>
        </w:tc>
        <w:tc>
          <w:tcPr>
            <w:tcW w:type="dxa" w:w="3041"/>
          </w:tcPr>
          <w:p>
            <w:pPr>
              <w:jc w:val="center"/>
            </w:pPr>
            <w:r>
              <w:rPr>
                <w:rFonts w:ascii="Times New Roman" w:hAnsi="Times New Roman"/>
                <w:sz w:val="22"/>
              </w:rPr>
              <w:t>HRD Dashboard</w:t>
            </w:r>
          </w:p>
        </w:tc>
        <w:tc>
          <w:tcPr>
            <w:tcW w:type="dxa" w:w="3041"/>
          </w:tcPr>
          <w:p>
            <w:pPr>
              <w:jc w:val="center"/>
            </w:pPr>
            <w:r>
              <w:rPr>
                <w:rFonts w:ascii="Times New Roman" w:hAnsi="Times New Roman"/>
                <w:sz w:val="22"/>
              </w:rPr>
              <w:t>Executive summary, stat cards, department chart</w:t>
            </w:r>
          </w:p>
        </w:tc>
      </w:tr>
      <w:tr>
        <w:tc>
          <w:tcPr>
            <w:tcW w:type="dxa" w:w="3041"/>
          </w:tcPr>
          <w:p>
            <w:pPr>
              <w:jc w:val="center"/>
            </w:pPr>
            <w:r>
              <w:rPr>
                <w:rFonts w:ascii="Times New Roman" w:hAnsi="Times New Roman"/>
                <w:sz w:val="22"/>
              </w:rPr>
              <w:t>F4</w:t>
            </w:r>
          </w:p>
        </w:tc>
        <w:tc>
          <w:tcPr>
            <w:tcW w:type="dxa" w:w="3041"/>
          </w:tcPr>
          <w:p>
            <w:pPr>
              <w:jc w:val="center"/>
            </w:pPr>
            <w:r>
              <w:rPr>
                <w:rFonts w:ascii="Times New Roman" w:hAnsi="Times New Roman"/>
                <w:sz w:val="22"/>
              </w:rPr>
              <w:t>Employee Dashboard</w:t>
            </w:r>
          </w:p>
        </w:tc>
        <w:tc>
          <w:tcPr>
            <w:tcW w:type="dxa" w:w="3041"/>
          </w:tcPr>
          <w:p>
            <w:pPr>
              <w:jc w:val="center"/>
            </w:pPr>
            <w:r>
              <w:rPr>
                <w:rFonts w:ascii="Times New Roman" w:hAnsi="Times New Roman"/>
                <w:sz w:val="22"/>
              </w:rPr>
              <w:t>Performance hub, circular gauge, trend chart</w:t>
            </w:r>
          </w:p>
        </w:tc>
      </w:tr>
      <w:tr>
        <w:tc>
          <w:tcPr>
            <w:tcW w:type="dxa" w:w="3041"/>
          </w:tcPr>
          <w:p>
            <w:pPr>
              <w:jc w:val="center"/>
            </w:pPr>
            <w:r>
              <w:rPr>
                <w:rFonts w:ascii="Times New Roman" w:hAnsi="Times New Roman"/>
                <w:sz w:val="22"/>
              </w:rPr>
              <w:t>F5</w:t>
            </w:r>
          </w:p>
        </w:tc>
        <w:tc>
          <w:tcPr>
            <w:tcW w:type="dxa" w:w="3041"/>
          </w:tcPr>
          <w:p>
            <w:pPr>
              <w:jc w:val="center"/>
            </w:pPr>
            <w:r>
              <w:rPr>
                <w:rFonts w:ascii="Times New Roman" w:hAnsi="Times New Roman"/>
                <w:sz w:val="22"/>
              </w:rPr>
              <w:t>Leaderboard</w:t>
            </w:r>
          </w:p>
        </w:tc>
        <w:tc>
          <w:tcPr>
            <w:tcW w:type="dxa" w:w="3041"/>
          </w:tcPr>
          <w:p>
            <w:pPr>
              <w:jc w:val="center"/>
            </w:pPr>
            <w:r>
              <w:rPr>
                <w:rFonts w:ascii="Times New Roman" w:hAnsi="Times New Roman"/>
                <w:sz w:val="22"/>
              </w:rPr>
              <w:t>Ranking karyawan berdasarkan skor NCF</w:t>
            </w:r>
          </w:p>
        </w:tc>
      </w:tr>
      <w:tr>
        <w:tc>
          <w:tcPr>
            <w:tcW w:type="dxa" w:w="3041"/>
          </w:tcPr>
          <w:p>
            <w:pPr>
              <w:jc w:val="center"/>
            </w:pPr>
            <w:r>
              <w:rPr>
                <w:rFonts w:ascii="Times New Roman" w:hAnsi="Times New Roman"/>
                <w:sz w:val="22"/>
              </w:rPr>
              <w:t>F6</w:t>
            </w:r>
          </w:p>
        </w:tc>
        <w:tc>
          <w:tcPr>
            <w:tcW w:type="dxa" w:w="3041"/>
          </w:tcPr>
          <w:p>
            <w:pPr>
              <w:jc w:val="center"/>
            </w:pPr>
            <w:r>
              <w:rPr>
                <w:rFonts w:ascii="Times New Roman" w:hAnsi="Times New Roman"/>
                <w:sz w:val="22"/>
              </w:rPr>
              <w:t>Employee Analysis</w:t>
            </w:r>
          </w:p>
        </w:tc>
        <w:tc>
          <w:tcPr>
            <w:tcW w:type="dxa" w:w="3041"/>
          </w:tcPr>
          <w:p>
            <w:pPr>
              <w:jc w:val="center"/>
            </w:pPr>
            <w:r>
              <w:rPr>
                <w:rFonts w:ascii="Times New Roman" w:hAnsi="Times New Roman"/>
                <w:sz w:val="22"/>
              </w:rPr>
              <w:t>Radar chart, score grid, PDF export</w:t>
            </w:r>
          </w:p>
        </w:tc>
      </w:tr>
      <w:tr>
        <w:tc>
          <w:tcPr>
            <w:tcW w:type="dxa" w:w="3041"/>
          </w:tcPr>
          <w:p>
            <w:pPr>
              <w:jc w:val="center"/>
            </w:pPr>
            <w:r>
              <w:rPr>
                <w:rFonts w:ascii="Times New Roman" w:hAnsi="Times New Roman"/>
                <w:sz w:val="22"/>
              </w:rPr>
              <w:t>F7</w:t>
            </w:r>
          </w:p>
        </w:tc>
        <w:tc>
          <w:tcPr>
            <w:tcW w:type="dxa" w:w="3041"/>
          </w:tcPr>
          <w:p>
            <w:pPr>
              <w:jc w:val="center"/>
            </w:pPr>
            <w:r>
              <w:rPr>
                <w:rFonts w:ascii="Times New Roman" w:hAnsi="Times New Roman"/>
                <w:sz w:val="22"/>
              </w:rPr>
              <w:t>NCF Insights</w:t>
            </w:r>
          </w:p>
        </w:tc>
        <w:tc>
          <w:tcPr>
            <w:tcW w:type="dxa" w:w="3041"/>
          </w:tcPr>
          <w:p>
            <w:pPr>
              <w:jc w:val="center"/>
            </w:pPr>
            <w:r>
              <w:rPr>
                <w:rFonts w:ascii="Times New Roman" w:hAnsi="Times New Roman"/>
                <w:sz w:val="22"/>
              </w:rPr>
              <w:t>Strengths/weaknesses, action steps, recommendations</w:t>
            </w:r>
          </w:p>
        </w:tc>
      </w:tr>
      <w:tr>
        <w:tc>
          <w:tcPr>
            <w:tcW w:type="dxa" w:w="3041"/>
          </w:tcPr>
          <w:p>
            <w:pPr>
              <w:jc w:val="center"/>
            </w:pPr>
            <w:r>
              <w:rPr>
                <w:rFonts w:ascii="Times New Roman" w:hAnsi="Times New Roman"/>
                <w:sz w:val="22"/>
              </w:rPr>
              <w:t>F8</w:t>
            </w:r>
          </w:p>
        </w:tc>
        <w:tc>
          <w:tcPr>
            <w:tcW w:type="dxa" w:w="3041"/>
          </w:tcPr>
          <w:p>
            <w:pPr>
              <w:jc w:val="center"/>
            </w:pPr>
            <w:r>
              <w:rPr>
                <w:rFonts w:ascii="Times New Roman" w:hAnsi="Times New Roman"/>
                <w:sz w:val="22"/>
              </w:rPr>
              <w:t>Dataset Management</w:t>
            </w:r>
          </w:p>
        </w:tc>
        <w:tc>
          <w:tcPr>
            <w:tcW w:type="dxa" w:w="3041"/>
          </w:tcPr>
          <w:p>
            <w:pPr>
              <w:jc w:val="center"/>
            </w:pPr>
            <w:r>
              <w:rPr>
                <w:rFonts w:ascii="Times New Roman" w:hAnsi="Times New Roman"/>
                <w:sz w:val="22"/>
              </w:rPr>
              <w:t>Upload CSV/XLSX, 4-step AI pipeline</w:t>
            </w:r>
          </w:p>
        </w:tc>
      </w:tr>
      <w:tr>
        <w:tc>
          <w:tcPr>
            <w:tcW w:type="dxa" w:w="3041"/>
          </w:tcPr>
          <w:p>
            <w:pPr>
              <w:jc w:val="center"/>
            </w:pPr>
            <w:r>
              <w:rPr>
                <w:rFonts w:ascii="Times New Roman" w:hAnsi="Times New Roman"/>
                <w:sz w:val="22"/>
              </w:rPr>
              <w:t>F9</w:t>
            </w:r>
          </w:p>
        </w:tc>
        <w:tc>
          <w:tcPr>
            <w:tcW w:type="dxa" w:w="3041"/>
          </w:tcPr>
          <w:p>
            <w:pPr>
              <w:jc w:val="center"/>
            </w:pPr>
            <w:r>
              <w:rPr>
                <w:rFonts w:ascii="Times New Roman" w:hAnsi="Times New Roman"/>
                <w:sz w:val="22"/>
              </w:rPr>
              <w:t>Profile Management</w:t>
            </w:r>
          </w:p>
        </w:tc>
        <w:tc>
          <w:tcPr>
            <w:tcW w:type="dxa" w:w="3041"/>
          </w:tcPr>
          <w:p>
            <w:pPr>
              <w:jc w:val="center"/>
            </w:pPr>
            <w:r>
              <w:rPr>
                <w:rFonts w:ascii="Times New Roman" w:hAnsi="Times New Roman"/>
                <w:sz w:val="22"/>
              </w:rPr>
              <w:t>Edit profile, avatar upload, change password</w:t>
            </w:r>
          </w:p>
        </w:tc>
      </w:tr>
      <w:tr>
        <w:tc>
          <w:tcPr>
            <w:tcW w:type="dxa" w:w="3041"/>
          </w:tcPr>
          <w:p>
            <w:pPr>
              <w:jc w:val="center"/>
            </w:pPr>
            <w:r>
              <w:rPr>
                <w:rFonts w:ascii="Times New Roman" w:hAnsi="Times New Roman"/>
                <w:sz w:val="22"/>
              </w:rPr>
              <w:t>F10</w:t>
            </w:r>
          </w:p>
        </w:tc>
        <w:tc>
          <w:tcPr>
            <w:tcW w:type="dxa" w:w="3041"/>
          </w:tcPr>
          <w:p>
            <w:pPr>
              <w:jc w:val="center"/>
            </w:pPr>
            <w:r>
              <w:rPr>
                <w:rFonts w:ascii="Times New Roman" w:hAnsi="Times New Roman"/>
                <w:sz w:val="22"/>
              </w:rPr>
              <w:t>Settings</w:t>
            </w:r>
          </w:p>
        </w:tc>
        <w:tc>
          <w:tcPr>
            <w:tcW w:type="dxa" w:w="3041"/>
          </w:tcPr>
          <w:p>
            <w:pPr>
              <w:jc w:val="center"/>
            </w:pPr>
            <w:r>
              <w:rPr>
                <w:rFonts w:ascii="Times New Roman" w:hAnsi="Times New Roman"/>
                <w:sz w:val="22"/>
              </w:rPr>
              <w:t>Push/email notification toggles, dark mode</w:t>
            </w:r>
          </w:p>
        </w:tc>
      </w:tr>
      <w:tr>
        <w:tc>
          <w:tcPr>
            <w:tcW w:type="dxa" w:w="3041"/>
          </w:tcPr>
          <w:p>
            <w:pPr>
              <w:jc w:val="center"/>
            </w:pPr>
            <w:r>
              <w:rPr>
                <w:rFonts w:ascii="Times New Roman" w:hAnsi="Times New Roman"/>
                <w:sz w:val="22"/>
              </w:rPr>
              <w:t>F11</w:t>
            </w:r>
          </w:p>
        </w:tc>
        <w:tc>
          <w:tcPr>
            <w:tcW w:type="dxa" w:w="3041"/>
          </w:tcPr>
          <w:p>
            <w:pPr>
              <w:jc w:val="center"/>
            </w:pPr>
            <w:r>
              <w:rPr>
                <w:rFonts w:ascii="Times New Roman" w:hAnsi="Times New Roman"/>
                <w:sz w:val="22"/>
              </w:rPr>
              <w:t>PDF Generation</w:t>
            </w:r>
          </w:p>
        </w:tc>
        <w:tc>
          <w:tcPr>
            <w:tcW w:type="dxa" w:w="3041"/>
          </w:tcPr>
          <w:p>
            <w:pPr>
              <w:jc w:val="center"/>
            </w:pPr>
            <w:r>
              <w:rPr>
                <w:rFonts w:ascii="Times New Roman" w:hAnsi="Times New Roman"/>
                <w:sz w:val="22"/>
              </w:rPr>
              <w:t>Export laporan analisis karyawan ke PDF</w:t>
            </w:r>
          </w:p>
        </w:tc>
      </w:tr>
    </w:tbl>
    <w:p/>
    <w:p>
      <w:pPr>
        <w:jc w:val="left"/>
      </w:pPr>
      <w:r>
        <w:rPr>
          <w:rFonts w:ascii="Times New Roman" w:hAnsi="Times New Roman"/>
          <w:b/>
          <w:sz w:val="24"/>
        </w:rPr>
        <w:t>Non-Fungsionalitas: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b/>
                <w:sz w:val="22"/>
              </w:rPr>
              <w:t>No.</w:t>
            </w:r>
          </w:p>
        </w:tc>
        <w:tc>
          <w:tcPr>
            <w:tcW w:type="dxa" w:w="3041"/>
          </w:tcPr>
          <w:p>
            <w:pPr>
              <w:jc w:val="center"/>
            </w:pPr>
            <w:r>
              <w:rPr>
                <w:rFonts w:ascii="Times New Roman" w:hAnsi="Times New Roman"/>
                <w:b/>
                <w:sz w:val="22"/>
              </w:rPr>
              <w:t>Kebutuhan</w:t>
            </w:r>
          </w:p>
        </w:tc>
        <w:tc>
          <w:tcPr>
            <w:tcW w:type="dxa" w:w="3041"/>
          </w:tcPr>
          <w:p>
            <w:pPr>
              <w:jc w:val="center"/>
            </w:pPr>
            <w:r>
              <w:rPr>
                <w:rFonts w:ascii="Times New Roman" w:hAnsi="Times New Roman"/>
                <w:b/>
                <w:sz w:val="22"/>
              </w:rPr>
              <w:t>Deskripsi</w:t>
            </w:r>
          </w:p>
        </w:tc>
      </w:tr>
      <w:tr>
        <w:tc>
          <w:tcPr>
            <w:tcW w:type="dxa" w:w="3041"/>
          </w:tcPr>
          <w:p>
            <w:pPr>
              <w:jc w:val="center"/>
            </w:pPr>
            <w:r>
              <w:rPr>
                <w:rFonts w:ascii="Times New Roman" w:hAnsi="Times New Roman"/>
                <w:sz w:val="22"/>
              </w:rPr>
              <w:t>NF1</w:t>
            </w:r>
          </w:p>
        </w:tc>
        <w:tc>
          <w:tcPr>
            <w:tcW w:type="dxa" w:w="3041"/>
          </w:tcPr>
          <w:p>
            <w:pPr>
              <w:jc w:val="center"/>
            </w:pPr>
            <w:r>
              <w:rPr>
                <w:rFonts w:ascii="Times New Roman" w:hAnsi="Times New Roman"/>
                <w:sz w:val="22"/>
              </w:rPr>
              <w:t>Performa</w:t>
            </w:r>
          </w:p>
        </w:tc>
        <w:tc>
          <w:tcPr>
            <w:tcW w:type="dxa" w:w="3041"/>
          </w:tcPr>
          <w:p>
            <w:pPr>
              <w:jc w:val="center"/>
            </w:pPr>
            <w:r>
              <w:rPr>
                <w:rFonts w:ascii="Times New Roman" w:hAnsi="Times New Roman"/>
                <w:sz w:val="22"/>
              </w:rPr>
              <w:t>App load time &lt; 3 detik, API response &lt; 2 detik</w:t>
            </w:r>
          </w:p>
        </w:tc>
      </w:tr>
      <w:tr>
        <w:tc>
          <w:tcPr>
            <w:tcW w:type="dxa" w:w="3041"/>
          </w:tcPr>
          <w:p>
            <w:pPr>
              <w:jc w:val="center"/>
            </w:pPr>
            <w:r>
              <w:rPr>
                <w:rFonts w:ascii="Times New Roman" w:hAnsi="Times New Roman"/>
                <w:sz w:val="22"/>
              </w:rPr>
              <w:t>NF2</w:t>
            </w:r>
          </w:p>
        </w:tc>
        <w:tc>
          <w:tcPr>
            <w:tcW w:type="dxa" w:w="3041"/>
          </w:tcPr>
          <w:p>
            <w:pPr>
              <w:jc w:val="center"/>
            </w:pPr>
            <w:r>
              <w:rPr>
                <w:rFonts w:ascii="Times New Roman" w:hAnsi="Times New Roman"/>
                <w:sz w:val="22"/>
              </w:rPr>
              <w:t>Keamanan</w:t>
            </w:r>
          </w:p>
        </w:tc>
        <w:tc>
          <w:tcPr>
            <w:tcW w:type="dxa" w:w="3041"/>
          </w:tcPr>
          <w:p>
            <w:pPr>
              <w:jc w:val="center"/>
            </w:pPr>
            <w:r>
              <w:rPr>
                <w:rFonts w:ascii="Times New Roman" w:hAnsi="Times New Roman"/>
                <w:sz w:val="22"/>
              </w:rPr>
              <w:t>Enripsi data di Firestore, Firebase Auth, secure password</w:t>
            </w:r>
          </w:p>
        </w:tc>
      </w:tr>
      <w:tr>
        <w:tc>
          <w:tcPr>
            <w:tcW w:type="dxa" w:w="3041"/>
          </w:tcPr>
          <w:p>
            <w:pPr>
              <w:jc w:val="center"/>
            </w:pPr>
            <w:r>
              <w:rPr>
                <w:rFonts w:ascii="Times New Roman" w:hAnsi="Times New Roman"/>
                <w:sz w:val="22"/>
              </w:rPr>
              <w:t>NF3</w:t>
            </w:r>
          </w:p>
        </w:tc>
        <w:tc>
          <w:tcPr>
            <w:tcW w:type="dxa" w:w="3041"/>
          </w:tcPr>
          <w:p>
            <w:pPr>
              <w:jc w:val="center"/>
            </w:pPr>
            <w:r>
              <w:rPr>
                <w:rFonts w:ascii="Times New Roman" w:hAnsi="Times New Roman"/>
                <w:sz w:val="22"/>
              </w:rPr>
              <w:t>Usability</w:t>
            </w:r>
          </w:p>
        </w:tc>
        <w:tc>
          <w:tcPr>
            <w:tcW w:type="dxa" w:w="3041"/>
          </w:tcPr>
          <w:p>
            <w:pPr>
              <w:jc w:val="center"/>
            </w:pPr>
            <w:r>
              <w:rPr>
                <w:rFonts w:ascii="Times New Roman" w:hAnsi="Times New Roman"/>
                <w:sz w:val="22"/>
              </w:rPr>
              <w:t>SUS score &gt; 80, UI intuitif dengan Material Design 3</w:t>
            </w:r>
          </w:p>
        </w:tc>
      </w:tr>
      <w:tr>
        <w:tc>
          <w:tcPr>
            <w:tcW w:type="dxa" w:w="3041"/>
          </w:tcPr>
          <w:p>
            <w:pPr>
              <w:jc w:val="center"/>
            </w:pPr>
            <w:r>
              <w:rPr>
                <w:rFonts w:ascii="Times New Roman" w:hAnsi="Times New Roman"/>
                <w:sz w:val="22"/>
              </w:rPr>
              <w:t>NF4</w:t>
            </w:r>
          </w:p>
        </w:tc>
        <w:tc>
          <w:tcPr>
            <w:tcW w:type="dxa" w:w="3041"/>
          </w:tcPr>
          <w:p>
            <w:pPr>
              <w:jc w:val="center"/>
            </w:pPr>
            <w:r>
              <w:rPr>
                <w:rFonts w:ascii="Times New Roman" w:hAnsi="Times New Roman"/>
                <w:sz w:val="22"/>
              </w:rPr>
              <w:t>Reliability</w:t>
            </w:r>
          </w:p>
        </w:tc>
        <w:tc>
          <w:tcPr>
            <w:tcW w:type="dxa" w:w="3041"/>
          </w:tcPr>
          <w:p>
            <w:pPr>
              <w:jc w:val="center"/>
            </w:pPr>
            <w:r>
              <w:rPr>
                <w:rFonts w:ascii="Times New Roman" w:hAnsi="Times New Roman"/>
                <w:sz w:val="22"/>
              </w:rPr>
              <w:t>Error handling di seluruh API, offline capability</w:t>
            </w:r>
          </w:p>
        </w:tc>
      </w:tr>
      <w:tr>
        <w:tc>
          <w:tcPr>
            <w:tcW w:type="dxa" w:w="3041"/>
          </w:tcPr>
          <w:p>
            <w:pPr>
              <w:jc w:val="center"/>
            </w:pPr>
            <w:r>
              <w:rPr>
                <w:rFonts w:ascii="Times New Roman" w:hAnsi="Times New Roman"/>
                <w:sz w:val="22"/>
              </w:rPr>
              <w:t>NF5</w:t>
            </w:r>
          </w:p>
        </w:tc>
        <w:tc>
          <w:tcPr>
            <w:tcW w:type="dxa" w:w="3041"/>
          </w:tcPr>
          <w:p>
            <w:pPr>
              <w:jc w:val="center"/>
            </w:pPr>
            <w:r>
              <w:rPr>
                <w:rFonts w:ascii="Times New Roman" w:hAnsi="Times New Roman"/>
                <w:sz w:val="22"/>
              </w:rPr>
              <w:t>Scalability</w:t>
            </w:r>
          </w:p>
        </w:tc>
        <w:tc>
          <w:tcPr>
            <w:tcW w:type="dxa" w:w="3041"/>
          </w:tcPr>
          <w:p>
            <w:pPr>
              <w:jc w:val="center"/>
            </w:pPr>
            <w:r>
              <w:rPr>
                <w:rFonts w:ascii="Times New Roman" w:hAnsi="Times New Roman"/>
                <w:sz w:val="22"/>
              </w:rPr>
              <w:t>Firestore auto-scaling, stateless Flask API</w:t>
            </w:r>
          </w:p>
        </w:tc>
      </w:tr>
      <w:tr>
        <w:tc>
          <w:tcPr>
            <w:tcW w:type="dxa" w:w="3041"/>
          </w:tcPr>
          <w:p>
            <w:pPr>
              <w:jc w:val="center"/>
            </w:pPr>
            <w:r>
              <w:rPr>
                <w:rFonts w:ascii="Times New Roman" w:hAnsi="Times New Roman"/>
                <w:sz w:val="22"/>
              </w:rPr>
              <w:t>NF6</w:t>
            </w:r>
          </w:p>
        </w:tc>
        <w:tc>
          <w:tcPr>
            <w:tcW w:type="dxa" w:w="3041"/>
          </w:tcPr>
          <w:p>
            <w:pPr>
              <w:jc w:val="center"/>
            </w:pPr>
            <w:r>
              <w:rPr>
                <w:rFonts w:ascii="Times New Roman" w:hAnsi="Times New Roman"/>
                <w:sz w:val="22"/>
              </w:rPr>
              <w:t>Portability</w:t>
            </w:r>
          </w:p>
        </w:tc>
        <w:tc>
          <w:tcPr>
            <w:tcW w:type="dxa" w:w="3041"/>
          </w:tcPr>
          <w:p>
            <w:pPr>
              <w:jc w:val="center"/>
            </w:pPr>
            <w:r>
              <w:rPr>
                <w:rFonts w:ascii="Times New Roman" w:hAnsi="Times New Roman"/>
                <w:sz w:val="22"/>
              </w:rPr>
              <w:t>Berjalan di Android, iOS, dan Web</w:t>
            </w:r>
          </w:p>
        </w:tc>
      </w:tr>
    </w:tbl>
    <w:p>
      <w:pPr>
        <w:pStyle w:val="Heading3"/>
        <w:jc w:val="left"/>
      </w:pPr>
      <w:r>
        <w:rPr>
          <w:color w:val="000000"/>
        </w:rPr>
        <w:t>Metode Khusus Algoritma - Neural Collaborative Filtering</w:t>
      </w:r>
    </w:p>
    <w:p>
      <w:pPr>
        <w:ind w:firstLine="709"/>
        <w:jc w:val="both"/>
      </w:pPr>
      <w:r>
        <w:rPr>
          <w:rFonts w:ascii="Times New Roman" w:hAnsi="Times New Roman"/>
          <w:b w:val="0"/>
          <w:sz w:val="24"/>
        </w:rPr>
        <w:t>Arsitektur Multi-Head NCF: Model NCF yang diimplementasikan menggunakan arsitektur multi-head yang terdiri dari: (1) Input Layer - Menerima 27 fitur Karyawan. (2) Shared MLP Layers - Tiga lapisan dense: Dense(128, ReLU) -&gt; Dropout(0.3), Dense(64, ReLU) -&gt; Dropout(0.2), Dense(32, ReLU). (3) Classification Head - Dense(3, softmax) untuk Low/Medium/High. (4) Regression Head - Dense(1, linear) untuk skor 0-100.</w:t>
      </w:r>
    </w:p>
    <w:p>
      <w:pPr>
        <w:ind w:firstLine="709"/>
        <w:jc w:val="both"/>
      </w:pPr>
      <w:r>
        <w:rPr>
          <w:rFonts w:ascii="Times New Roman" w:hAnsi="Times New Roman"/>
          <w:b w:val="0"/>
          <w:sz w:val="24"/>
        </w:rPr>
        <w:t>Training Configuration: Optimizer Adam (lr=0.001), Classification Loss sparse_categorical_crossentropy (weight=1.0), Regression Loss MSE (weight=0.1), Callbacks ModelCheckpoint dan EarlyStopping (patience=10), Data Split 70/15/15 dengan stratifikasi.</w:t>
      </w:r>
    </w:p>
    <w:p>
      <w:pPr>
        <w:ind w:firstLine="709"/>
        <w:jc w:val="both"/>
      </w:pPr>
      <w:r>
        <w:rPr>
          <w:rFonts w:ascii="Times New Roman" w:hAnsi="Times New Roman"/>
          <w:b w:val="0"/>
          <w:sz w:val="24"/>
        </w:rPr>
        <w:t>Backend Integration: Model di-deploy sebagai Flask REST API dengan endpoints: POST /api/preprocessing/run, POST /api/model/train, GET /api/evaluate, POST /api/predict, POST /api/dataset/upload.</w:t>
      </w:r>
    </w:p>
    <w:p>
      <w:pPr>
        <w:pStyle w:val="Heading3"/>
        <w:jc w:val="left"/>
      </w:pPr>
      <w:r>
        <w:rPr>
          <w:color w:val="000000"/>
        </w:rPr>
        <w:t>Desain Perancangan Sistem</w:t>
      </w:r>
    </w:p>
    <w:p>
      <w:pPr>
        <w:ind w:firstLine="709"/>
        <w:jc w:val="both"/>
      </w:pPr>
      <w:r>
        <w:rPr>
          <w:rFonts w:ascii="Times New Roman" w:hAnsi="Times New Roman"/>
          <w:b w:val="0"/>
          <w:sz w:val="24"/>
        </w:rPr>
        <w:t>(Deskripsi 5 Diagram UML - gambar dapat dibuat berdasarkan deskripsi berikut)</w:t>
      </w:r>
    </w:p>
    <w:p>
      <w:pPr>
        <w:ind w:firstLine="709"/>
        <w:jc w:val="both"/>
      </w:pPr>
      <w:r>
        <w:rPr>
          <w:rFonts w:ascii="Times New Roman" w:hAnsi="Times New Roman"/>
          <w:b w:val="0"/>
          <w:sz w:val="24"/>
        </w:rPr>
        <w:t>1. Use Case Diagram: Dua aktor utama (HRD dan Employee). HRD dapat: Login/Logout, Melihat Dashboard, Mengelola Karyawan, Melihat Leaderboard, Menganalisis Karyawan, Mengelola Dataset, Mengatur Settings. Employee dapat: Login/Logout, Melihat Performance Hub, Melihat NCF Insights, Melihat Performance History, Mengelola Profile, Mengatur Settings.</w:t>
      </w:r>
    </w:p>
    <w:p>
      <w:pPr>
        <w:ind w:firstLine="709"/>
        <w:jc w:val="both"/>
      </w:pPr>
      <w:r>
        <w:rPr>
          <w:rFonts w:ascii="Times New Roman" w:hAnsi="Times New Roman"/>
          <w:b w:val="0"/>
          <w:sz w:val="24"/>
        </w:rPr>
        <w:t>2. Class Diagram: 6 kelas utama (User, Employee, HRD, PerformanceData, NCFPrediction, Dataset) dengan relasi inheritance, composition, dan aggregation seperti dijelaskan di BAB I.</w:t>
      </w:r>
    </w:p>
    <w:p>
      <w:pPr>
        <w:ind w:firstLine="709"/>
        <w:jc w:val="both"/>
      </w:pPr>
      <w:r>
        <w:rPr>
          <w:rFonts w:ascii="Times New Roman" w:hAnsi="Times New Roman"/>
          <w:b w:val="0"/>
          <w:sz w:val="24"/>
        </w:rPr>
        <w:t>3. Activity Diagram: Alur autentikasi login - Splash Screen -&gt; Login Screen -&gt; Input credentials -&gt; Validasi Firebase Auth -&gt; Cek role -&gt; Redirect ke Dashboard yang sesuai / Tampilkan error.</w:t>
      </w:r>
    </w:p>
    <w:p>
      <w:pPr>
        <w:ind w:firstLine="709"/>
        <w:jc w:val="both"/>
      </w:pPr>
      <w:r>
        <w:rPr>
          <w:rFonts w:ascii="Times New Roman" w:hAnsi="Times New Roman"/>
          <w:b w:val="0"/>
          <w:sz w:val="24"/>
        </w:rPr>
        <w:t>4. Component Diagram: Flutter App (Presentation), BLoC Layer (State Management), Repository Layer (Domain), Firebase Services (Auth + Firestore), Flask API (ML Backend).</w:t>
      </w:r>
    </w:p>
    <w:p>
      <w:pPr>
        <w:ind w:firstLine="709"/>
        <w:jc w:val="both"/>
      </w:pPr>
      <w:r>
        <w:rPr>
          <w:rFonts w:ascii="Times New Roman" w:hAnsi="Times New Roman"/>
          <w:b w:val="0"/>
          <w:sz w:val="24"/>
        </w:rPr>
        <w:t>5. Deployment Diagram: Mobile Device (Flutter App) -&gt; Firebase Cloud (Auth, Firestore, Hosting) -&gt; ML Server (Flask API + TensorFlow Model) via HTTPS REST API.</w:t>
      </w:r>
    </w:p>
    <w:p>
      <w:pPr>
        <w:pStyle w:val="Heading3"/>
        <w:jc w:val="left"/>
      </w:pPr>
      <w:r>
        <w:rPr>
          <w:color w:val="000000"/>
        </w:rPr>
        <w:t>Desain UI / UX</w:t>
      </w:r>
    </w:p>
    <w:p>
      <w:pPr>
        <w:ind w:firstLine="709"/>
        <w:jc w:val="both"/>
      </w:pPr>
      <w:r>
        <w:rPr>
          <w:rFonts w:ascii="Times New Roman" w:hAnsi="Times New Roman"/>
          <w:b w:val="0"/>
          <w:sz w:val="24"/>
        </w:rPr>
        <w:t>Flow UI Aplikasi: (1) Splash Screen -&gt; Logo Talent Achieve dengan animasi. (2) Login Screen -&gt; Form email, password, role selector. (3) Forgot Password -&gt; Input email -&gt; OTP Verification -&gt; Reset Password. (4) HRD Dashboard -&gt; 5 tab: Summary, Dataset, Leaderboard, Create Employee, Settings. (5) Employee Dashboard -&gt; 4 tab: Home, Recommendations, History, Profile. (6) Employee Analysis -&gt; Detail page dengan radar chart dan PDF export.</w:t>
      </w:r>
    </w:p>
    <w:p>
      <w:pPr>
        <w:ind w:firstLine="709"/>
        <w:jc w:val="both"/>
      </w:pPr>
      <w:r>
        <w:rPr>
          <w:rFonts w:ascii="Times New Roman" w:hAnsi="Times New Roman"/>
          <w:b w:val="0"/>
          <w:sz w:val="24"/>
        </w:rPr>
        <w:t>Color Palette: Primary Blue (#1565C0), Dark Navy (#0D1B2A), Accent Blue (#42A5F5), Success Green (#4CAF50), Warning Yellow (#FFC107), Error Red (#F44336).</w:t>
      </w:r>
    </w:p>
    <w:p>
      <w:pPr>
        <w:pStyle w:val="Heading3"/>
        <w:jc w:val="left"/>
      </w:pPr>
      <w:r>
        <w:rPr>
          <w:color w:val="000000"/>
        </w:rPr>
        <w:t>Arsitektur Aplikasi</w:t>
      </w:r>
    </w:p>
    <w:p>
      <w:pPr>
        <w:ind w:firstLine="709"/>
        <w:jc w:val="both"/>
      </w:pPr>
      <w:r>
        <w:rPr>
          <w:rFonts w:ascii="Times New Roman" w:hAnsi="Times New Roman"/>
          <w:b w:val="0"/>
          <w:sz w:val="24"/>
        </w:rPr>
        <w:t>Aplikasi Talent Achieve menggunakan arsitektur Three-Tier (3-Tier):</w:t>
      </w:r>
    </w:p>
    <w:p>
      <w:pPr>
        <w:ind w:firstLine="709"/>
        <w:jc w:val="both"/>
      </w:pPr>
      <w:r>
        <w:rPr>
          <w:rFonts w:ascii="Times New Roman" w:hAnsi="Times New Roman"/>
          <w:b w:val="0"/>
          <w:sz w:val="24"/>
        </w:rPr>
        <w:t>Presentation Tier: Flutter application dengan UI components, BLoC state management, dan GoRouter navigation.</w:t>
      </w:r>
    </w:p>
    <w:p>
      <w:pPr>
        <w:ind w:firstLine="709"/>
        <w:jc w:val="both"/>
      </w:pPr>
      <w:r>
        <w:rPr>
          <w:rFonts w:ascii="Times New Roman" w:hAnsi="Times New Roman"/>
          <w:b w:val="0"/>
          <w:sz w:val="24"/>
        </w:rPr>
        <w:t>Business Logic Tier: Repository pattern, Use Cases, dan Flask REST API yang menjalankan model NCF.</w:t>
      </w:r>
    </w:p>
    <w:p>
      <w:pPr>
        <w:ind w:firstLine="709"/>
        <w:jc w:val="both"/>
      </w:pPr>
      <w:r>
        <w:rPr>
          <w:rFonts w:ascii="Times New Roman" w:hAnsi="Times New Roman"/>
          <w:b w:val="0"/>
          <w:sz w:val="24"/>
        </w:rPr>
        <w:t>Data Tier: Firebase Authentication, Cloud Firestore database, dan file model tersimpan (.h5, .pkl).</w:t>
      </w:r>
    </w:p>
    <w:p>
      <w:pPr>
        <w:pStyle w:val="Heading3"/>
        <w:jc w:val="left"/>
      </w:pPr>
      <w:r>
        <w:rPr>
          <w:color w:val="000000"/>
        </w:rPr>
        <w:t>Teknik Pengambilan Dataset</w:t>
      </w:r>
    </w:p>
    <w:p>
      <w:pPr>
        <w:ind w:firstLine="709"/>
        <w:jc w:val="both"/>
      </w:pPr>
      <w:r>
        <w:rPr>
          <w:rFonts w:ascii="Times New Roman" w:hAnsi="Times New Roman"/>
          <w:b w:val="0"/>
          <w:sz w:val="24"/>
        </w:rPr>
        <w:t>Sumber Dataset: Dataset sintetis yang dihasilkan menggunakan script generate_dataset.py.</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rFonts w:ascii="Times New Roman" w:hAnsi="Times New Roman"/>
                <w:b/>
                <w:sz w:val="22"/>
              </w:rPr>
              <w:t>Aspek</w:t>
            </w:r>
          </w:p>
        </w:tc>
        <w:tc>
          <w:tcPr>
            <w:tcW w:type="dxa" w:w="4561"/>
          </w:tcPr>
          <w:p>
            <w:pPr>
              <w:jc w:val="center"/>
            </w:pPr>
            <w:r>
              <w:rPr>
                <w:rFonts w:ascii="Times New Roman" w:hAnsi="Times New Roman"/>
                <w:b/>
                <w:sz w:val="22"/>
              </w:rPr>
              <w:t>Detail</w:t>
            </w:r>
          </w:p>
        </w:tc>
      </w:tr>
      <w:tr>
        <w:tc>
          <w:tcPr>
            <w:tcW w:type="dxa" w:w="4561"/>
          </w:tcPr>
          <w:p>
            <w:pPr>
              <w:jc w:val="center"/>
            </w:pPr>
            <w:r>
              <w:rPr>
                <w:rFonts w:ascii="Times New Roman" w:hAnsi="Times New Roman"/>
                <w:sz w:val="22"/>
              </w:rPr>
              <w:t>Jumlah Record</w:t>
            </w:r>
          </w:p>
        </w:tc>
        <w:tc>
          <w:tcPr>
            <w:tcW w:type="dxa" w:w="4561"/>
          </w:tcPr>
          <w:p>
            <w:pPr>
              <w:jc w:val="center"/>
            </w:pPr>
            <w:r>
              <w:rPr>
                <w:rFonts w:ascii="Times New Roman" w:hAnsi="Times New Roman"/>
                <w:sz w:val="22"/>
              </w:rPr>
              <w:t>5.000 baris</w:t>
            </w:r>
          </w:p>
        </w:tc>
      </w:tr>
      <w:tr>
        <w:tc>
          <w:tcPr>
            <w:tcW w:type="dxa" w:w="4561"/>
          </w:tcPr>
          <w:p>
            <w:pPr>
              <w:jc w:val="center"/>
            </w:pPr>
            <w:r>
              <w:rPr>
                <w:rFonts w:ascii="Times New Roman" w:hAnsi="Times New Roman"/>
                <w:sz w:val="22"/>
              </w:rPr>
              <w:t>Jumlah Fitur</w:t>
            </w:r>
          </w:p>
        </w:tc>
        <w:tc>
          <w:tcPr>
            <w:tcW w:type="dxa" w:w="4561"/>
          </w:tcPr>
          <w:p>
            <w:pPr>
              <w:jc w:val="center"/>
            </w:pPr>
            <w:r>
              <w:rPr>
                <w:rFonts w:ascii="Times New Roman" w:hAnsi="Times New Roman"/>
                <w:sz w:val="22"/>
              </w:rPr>
              <w:t>27 kolom fitur + 1 kolom target</w:t>
            </w:r>
          </w:p>
        </w:tc>
      </w:tr>
      <w:tr>
        <w:tc>
          <w:tcPr>
            <w:tcW w:type="dxa" w:w="4561"/>
          </w:tcPr>
          <w:p>
            <w:pPr>
              <w:jc w:val="center"/>
            </w:pPr>
            <w:r>
              <w:rPr>
                <w:rFonts w:ascii="Times New Roman" w:hAnsi="Times New Roman"/>
                <w:sz w:val="22"/>
              </w:rPr>
              <w:t>Format</w:t>
            </w:r>
          </w:p>
        </w:tc>
        <w:tc>
          <w:tcPr>
            <w:tcW w:type="dxa" w:w="4561"/>
          </w:tcPr>
          <w:p>
            <w:pPr>
              <w:jc w:val="center"/>
            </w:pPr>
            <w:r>
              <w:rPr>
                <w:rFonts w:ascii="Times New Roman" w:hAnsi="Times New Roman"/>
                <w:sz w:val="22"/>
              </w:rPr>
              <w:t>CSV (Comma-Separated Values)</w:t>
            </w:r>
          </w:p>
        </w:tc>
      </w:tr>
      <w:tr>
        <w:tc>
          <w:tcPr>
            <w:tcW w:type="dxa" w:w="4561"/>
          </w:tcPr>
          <w:p>
            <w:pPr>
              <w:jc w:val="center"/>
            </w:pPr>
            <w:r>
              <w:rPr>
                <w:rFonts w:ascii="Times New Roman" w:hAnsi="Times New Roman"/>
                <w:sz w:val="22"/>
              </w:rPr>
              <w:t>Distribusi Kelas</w:t>
            </w:r>
          </w:p>
        </w:tc>
        <w:tc>
          <w:tcPr>
            <w:tcW w:type="dxa" w:w="4561"/>
          </w:tcPr>
          <w:p>
            <w:pPr>
              <w:jc w:val="center"/>
            </w:pPr>
            <w:r>
              <w:rPr>
                <w:rFonts w:ascii="Times New Roman" w:hAnsi="Times New Roman"/>
                <w:sz w:val="22"/>
              </w:rPr>
              <w:t>Low: 20%, Medium: 50%, High: 30%</w:t>
            </w:r>
          </w:p>
        </w:tc>
      </w:tr>
      <w:tr>
        <w:tc>
          <w:tcPr>
            <w:tcW w:type="dxa" w:w="4561"/>
          </w:tcPr>
          <w:p>
            <w:pPr>
              <w:jc w:val="center"/>
            </w:pPr>
            <w:r>
              <w:rPr>
                <w:rFonts w:ascii="Times New Roman" w:hAnsi="Times New Roman"/>
                <w:sz w:val="22"/>
              </w:rPr>
              <w:t>Random Seed</w:t>
            </w:r>
          </w:p>
        </w:tc>
        <w:tc>
          <w:tcPr>
            <w:tcW w:type="dxa" w:w="4561"/>
          </w:tcPr>
          <w:p>
            <w:pPr>
              <w:jc w:val="center"/>
            </w:pPr>
            <w:r>
              <w:rPr>
                <w:rFonts w:ascii="Times New Roman" w:hAnsi="Times New Roman"/>
                <w:sz w:val="22"/>
              </w:rPr>
              <w:t>42 (untuk reproducibility)</w:t>
            </w:r>
          </w:p>
        </w:tc>
      </w:tr>
    </w:tbl>
    <w:p>
      <w:pPr>
        <w:ind w:firstLine="709"/>
        <w:jc w:val="both"/>
      </w:pPr>
      <w:r>
        <w:rPr>
          <w:rFonts w:ascii="Times New Roman" w:hAnsi="Times New Roman"/>
          <w:b w:val="0"/>
          <w:sz w:val="24"/>
        </w:rPr>
        <w:t>Pola Pengelolaan: (1) Sintetis Berbasis Distribusi - Data dihasilkan menggunakan distribusi normal dan uniform. (2) Stratified Distribution - Distribusi kelas tidak seimbang untuk kondisi real-world. (3) Feature Engineering - Fitur dikategorikan menjadi 3 grup: Performance, Behavior &amp; Collaboration, Communication. (4) Upload Capability - Mendukung upload dataset CSV real dari pengguna.</w:t>
      </w:r>
    </w:p>
    <w:p>
      <w:pPr>
        <w:pStyle w:val="Heading3"/>
        <w:jc w:val="left"/>
      </w:pPr>
      <w:r>
        <w:rPr>
          <w:color w:val="000000"/>
        </w:rPr>
        <w:t>Alur Preprocessing</w:t>
      </w:r>
    </w:p>
    <w:p>
      <w:pPr>
        <w:ind w:firstLine="709"/>
        <w:jc w:val="both"/>
      </w:pPr>
      <w:r>
        <w:rPr>
          <w:rFonts w:ascii="Times New Roman" w:hAnsi="Times New Roman"/>
          <w:b w:val="0"/>
          <w:sz w:val="24"/>
        </w:rPr>
        <w:t>1. Drop Employee ID (28 -&gt; 27 columns)</w:t>
      </w:r>
    </w:p>
    <w:p>
      <w:pPr>
        <w:ind w:firstLine="709"/>
        <w:jc w:val="both"/>
      </w:pPr>
      <w:r>
        <w:rPr>
          <w:rFonts w:ascii="Times New Roman" w:hAnsi="Times New Roman"/>
          <w:b w:val="0"/>
          <w:sz w:val="24"/>
        </w:rPr>
        <w:t>2. Label Encoding Target (Low=0, Medium=1, High=2)</w:t>
      </w:r>
    </w:p>
    <w:p>
      <w:pPr>
        <w:ind w:firstLine="709"/>
        <w:jc w:val="both"/>
      </w:pPr>
      <w:r>
        <w:rPr>
          <w:rFonts w:ascii="Times New Roman" w:hAnsi="Times New Roman"/>
          <w:b w:val="0"/>
          <w:sz w:val="24"/>
        </w:rPr>
        <w:t>3. Feature Scaling dengan StandardScaler</w:t>
      </w:r>
    </w:p>
    <w:p>
      <w:pPr>
        <w:ind w:firstLine="709"/>
        <w:jc w:val="both"/>
      </w:pPr>
      <w:r>
        <w:rPr>
          <w:rFonts w:ascii="Times New Roman" w:hAnsi="Times New Roman"/>
          <w:b w:val="0"/>
          <w:sz w:val="24"/>
        </w:rPr>
        <w:t>4. Target Engineering: Regression target = mean(score_cols) x 10</w:t>
      </w:r>
    </w:p>
    <w:p>
      <w:pPr>
        <w:ind w:firstLine="709"/>
        <w:jc w:val="both"/>
      </w:pPr>
      <w:r>
        <w:rPr>
          <w:rFonts w:ascii="Times New Roman" w:hAnsi="Times New Roman"/>
          <w:b w:val="0"/>
          <w:sz w:val="24"/>
        </w:rPr>
        <w:t>5. Data Splitting: 70% Train (3500), 15% Val (750), 15% Test (750)</w:t>
      </w:r>
    </w:p>
    <w:p>
      <w:pPr>
        <w:pStyle w:val="Heading3"/>
        <w:jc w:val="left"/>
      </w:pPr>
      <w:r>
        <w:rPr>
          <w:color w:val="000000"/>
        </w:rPr>
        <w:t>Penerapan Algoritma Machine Learning</w:t>
      </w:r>
    </w:p>
    <w:p>
      <w:pPr>
        <w:ind w:firstLine="709"/>
        <w:jc w:val="both"/>
      </w:pPr>
      <w:r>
        <w:rPr>
          <w:rFonts w:ascii="Times New Roman" w:hAnsi="Times New Roman"/>
          <w:b w:val="0"/>
          <w:sz w:val="24"/>
        </w:rPr>
        <w:t>Hasil Penerapan Algoritma harus diatas 70% dengan Data Training 70 banding 30.</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rFonts w:ascii="Times New Roman" w:hAnsi="Times New Roman"/>
                <w:b/>
                <w:sz w:val="22"/>
              </w:rPr>
              <w:t>Parameter</w:t>
            </w:r>
          </w:p>
        </w:tc>
        <w:tc>
          <w:tcPr>
            <w:tcW w:type="dxa" w:w="4561"/>
          </w:tcPr>
          <w:p>
            <w:pPr>
              <w:jc w:val="center"/>
            </w:pPr>
            <w:r>
              <w:rPr>
                <w:rFonts w:ascii="Times New Roman" w:hAnsi="Times New Roman"/>
                <w:b/>
                <w:sz w:val="22"/>
              </w:rPr>
              <w:t>Nilai</w:t>
            </w:r>
          </w:p>
        </w:tc>
      </w:tr>
      <w:tr>
        <w:tc>
          <w:tcPr>
            <w:tcW w:type="dxa" w:w="4561"/>
          </w:tcPr>
          <w:p>
            <w:pPr>
              <w:jc w:val="center"/>
            </w:pPr>
            <w:r>
              <w:rPr>
                <w:rFonts w:ascii="Times New Roman" w:hAnsi="Times New Roman"/>
                <w:sz w:val="22"/>
              </w:rPr>
              <w:t>Framework</w:t>
            </w:r>
          </w:p>
        </w:tc>
        <w:tc>
          <w:tcPr>
            <w:tcW w:type="dxa" w:w="4561"/>
          </w:tcPr>
          <w:p>
            <w:pPr>
              <w:jc w:val="center"/>
            </w:pPr>
            <w:r>
              <w:rPr>
                <w:rFonts w:ascii="Times New Roman" w:hAnsi="Times New Roman"/>
                <w:sz w:val="22"/>
              </w:rPr>
              <w:t>TensorFlow 2.16+ / Keras</w:t>
            </w:r>
          </w:p>
        </w:tc>
      </w:tr>
      <w:tr>
        <w:tc>
          <w:tcPr>
            <w:tcW w:type="dxa" w:w="4561"/>
          </w:tcPr>
          <w:p>
            <w:pPr>
              <w:jc w:val="center"/>
            </w:pPr>
            <w:r>
              <w:rPr>
                <w:rFonts w:ascii="Times New Roman" w:hAnsi="Times New Roman"/>
                <w:sz w:val="22"/>
              </w:rPr>
              <w:t>Model</w:t>
            </w:r>
          </w:p>
        </w:tc>
        <w:tc>
          <w:tcPr>
            <w:tcW w:type="dxa" w:w="4561"/>
          </w:tcPr>
          <w:p>
            <w:pPr>
              <w:jc w:val="center"/>
            </w:pPr>
            <w:r>
              <w:rPr>
                <w:rFonts w:ascii="Times New Roman" w:hAnsi="Times New Roman"/>
                <w:sz w:val="22"/>
              </w:rPr>
              <w:t>NCF Multi-Head</w:t>
            </w:r>
          </w:p>
        </w:tc>
      </w:tr>
      <w:tr>
        <w:tc>
          <w:tcPr>
            <w:tcW w:type="dxa" w:w="4561"/>
          </w:tcPr>
          <w:p>
            <w:pPr>
              <w:jc w:val="center"/>
            </w:pPr>
            <w:r>
              <w:rPr>
                <w:rFonts w:ascii="Times New Roman" w:hAnsi="Times New Roman"/>
                <w:sz w:val="22"/>
              </w:rPr>
              <w:t>Input Dimension</w:t>
            </w:r>
          </w:p>
        </w:tc>
        <w:tc>
          <w:tcPr>
            <w:tcW w:type="dxa" w:w="4561"/>
          </w:tcPr>
          <w:p>
            <w:pPr>
              <w:jc w:val="center"/>
            </w:pPr>
            <w:r>
              <w:rPr>
                <w:rFonts w:ascii="Times New Roman" w:hAnsi="Times New Roman"/>
                <w:sz w:val="22"/>
              </w:rPr>
              <w:t>27</w:t>
            </w:r>
          </w:p>
        </w:tc>
      </w:tr>
      <w:tr>
        <w:tc>
          <w:tcPr>
            <w:tcW w:type="dxa" w:w="4561"/>
          </w:tcPr>
          <w:p>
            <w:pPr>
              <w:jc w:val="center"/>
            </w:pPr>
            <w:r>
              <w:rPr>
                <w:rFonts w:ascii="Times New Roman" w:hAnsi="Times New Roman"/>
                <w:sz w:val="22"/>
              </w:rPr>
              <w:t>Output Classes</w:t>
            </w:r>
          </w:p>
        </w:tc>
        <w:tc>
          <w:tcPr>
            <w:tcW w:type="dxa" w:w="4561"/>
          </w:tcPr>
          <w:p>
            <w:pPr>
              <w:jc w:val="center"/>
            </w:pPr>
            <w:r>
              <w:rPr>
                <w:rFonts w:ascii="Times New Roman" w:hAnsi="Times New Roman"/>
                <w:sz w:val="22"/>
              </w:rPr>
              <w:t>3 (Low, Medium, High)</w:t>
            </w:r>
          </w:p>
        </w:tc>
      </w:tr>
      <w:tr>
        <w:tc>
          <w:tcPr>
            <w:tcW w:type="dxa" w:w="4561"/>
          </w:tcPr>
          <w:p>
            <w:pPr>
              <w:jc w:val="center"/>
            </w:pPr>
            <w:r>
              <w:rPr>
                <w:rFonts w:ascii="Times New Roman" w:hAnsi="Times New Roman"/>
                <w:sz w:val="22"/>
              </w:rPr>
              <w:t>Optimizer</w:t>
            </w:r>
          </w:p>
        </w:tc>
        <w:tc>
          <w:tcPr>
            <w:tcW w:type="dxa" w:w="4561"/>
          </w:tcPr>
          <w:p>
            <w:pPr>
              <w:jc w:val="center"/>
            </w:pPr>
            <w:r>
              <w:rPr>
                <w:rFonts w:ascii="Times New Roman" w:hAnsi="Times New Roman"/>
                <w:sz w:val="22"/>
              </w:rPr>
              <w:t>Adam (lr=0.001)</w:t>
            </w:r>
          </w:p>
        </w:tc>
      </w:tr>
      <w:tr>
        <w:tc>
          <w:tcPr>
            <w:tcW w:type="dxa" w:w="4561"/>
          </w:tcPr>
          <w:p>
            <w:pPr>
              <w:jc w:val="center"/>
            </w:pPr>
            <w:r>
              <w:rPr>
                <w:rFonts w:ascii="Times New Roman" w:hAnsi="Times New Roman"/>
                <w:sz w:val="22"/>
              </w:rPr>
              <w:t>Epochs</w:t>
            </w:r>
          </w:p>
        </w:tc>
        <w:tc>
          <w:tcPr>
            <w:tcW w:type="dxa" w:w="4561"/>
          </w:tcPr>
          <w:p>
            <w:pPr>
              <w:jc w:val="center"/>
            </w:pPr>
            <w:r>
              <w:rPr>
                <w:rFonts w:ascii="Times New Roman" w:hAnsi="Times New Roman"/>
                <w:sz w:val="22"/>
              </w:rPr>
              <w:t>100 (max, dengan early stopping)</w:t>
            </w:r>
          </w:p>
        </w:tc>
      </w:tr>
      <w:tr>
        <w:tc>
          <w:tcPr>
            <w:tcW w:type="dxa" w:w="4561"/>
          </w:tcPr>
          <w:p>
            <w:pPr>
              <w:jc w:val="center"/>
            </w:pPr>
            <w:r>
              <w:rPr>
                <w:rFonts w:ascii="Times New Roman" w:hAnsi="Times New Roman"/>
                <w:sz w:val="22"/>
              </w:rPr>
              <w:t>Batch Size</w:t>
            </w:r>
          </w:p>
        </w:tc>
        <w:tc>
          <w:tcPr>
            <w:tcW w:type="dxa" w:w="4561"/>
          </w:tcPr>
          <w:p>
            <w:pPr>
              <w:jc w:val="center"/>
            </w:pPr>
            <w:r>
              <w:rPr>
                <w:rFonts w:ascii="Times New Roman" w:hAnsi="Times New Roman"/>
                <w:sz w:val="22"/>
              </w:rPr>
              <w:t>32</w:t>
            </w:r>
          </w:p>
        </w:tc>
      </w:tr>
      <w:tr>
        <w:tc>
          <w:tcPr>
            <w:tcW w:type="dxa" w:w="4561"/>
          </w:tcPr>
          <w:p>
            <w:pPr>
              <w:jc w:val="center"/>
            </w:pPr>
            <w:r>
              <w:rPr>
                <w:rFonts w:ascii="Times New Roman" w:hAnsi="Times New Roman"/>
                <w:sz w:val="22"/>
              </w:rPr>
              <w:t>Validation Split</w:t>
            </w:r>
          </w:p>
        </w:tc>
        <w:tc>
          <w:tcPr>
            <w:tcW w:type="dxa" w:w="4561"/>
          </w:tcPr>
          <w:p>
            <w:pPr>
              <w:jc w:val="center"/>
            </w:pPr>
            <w:r>
              <w:rPr>
                <w:rFonts w:ascii="Times New Roman" w:hAnsi="Times New Roman"/>
                <w:sz w:val="22"/>
              </w:rPr>
              <w:t>15% dari total data</w:t>
            </w:r>
          </w:p>
        </w:tc>
      </w:tr>
      <w:tr>
        <w:tc>
          <w:tcPr>
            <w:tcW w:type="dxa" w:w="4561"/>
          </w:tcPr>
          <w:p>
            <w:pPr>
              <w:jc w:val="center"/>
            </w:pPr>
            <w:r>
              <w:rPr>
                <w:rFonts w:ascii="Times New Roman" w:hAnsi="Times New Roman"/>
                <w:sz w:val="22"/>
              </w:rPr>
              <w:t>Callbacks</w:t>
            </w:r>
          </w:p>
        </w:tc>
        <w:tc>
          <w:tcPr>
            <w:tcW w:type="dxa" w:w="4561"/>
          </w:tcPr>
          <w:p>
            <w:pPr>
              <w:jc w:val="center"/>
            </w:pPr>
            <w:r>
              <w:rPr>
                <w:rFonts w:ascii="Times New Roman" w:hAnsi="Times New Roman"/>
                <w:sz w:val="22"/>
              </w:rPr>
              <w:t>ModelCheckpoint, EarlyStopping(patience=10)</w:t>
            </w:r>
          </w:p>
        </w:tc>
      </w:tr>
    </w:tbl>
    <w:p>
      <w:pPr>
        <w:ind w:firstLine="709"/>
        <w:jc w:val="both"/>
      </w:pPr>
      <w:r>
        <w:rPr>
          <w:rFonts w:ascii="Times New Roman" w:hAnsi="Times New Roman"/>
          <w:b w:val="0"/>
          <w:sz w:val="24"/>
        </w:rPr>
        <w:t>(Diagram hasil penerapan algoritma akan dilengkapi dengan grafik training/validation loss curves setelah proses training selesai)</w:t>
      </w:r>
    </w:p>
    <w:p>
      <w:pPr>
        <w:pStyle w:val="Heading3"/>
        <w:jc w:val="left"/>
      </w:pPr>
      <w:r>
        <w:rPr>
          <w:color w:val="000000"/>
        </w:rPr>
        <w:t>Hasil Algoritma Machine Learning dalam Mobile Apps</w:t>
      </w:r>
    </w:p>
    <w:p>
      <w:pPr>
        <w:ind w:firstLine="709"/>
        <w:jc w:val="both"/>
      </w:pPr>
      <w:r>
        <w:rPr>
          <w:rFonts w:ascii="Times New Roman" w:hAnsi="Times New Roman"/>
          <w:b w:val="0"/>
          <w:sz w:val="24"/>
        </w:rPr>
        <w:t>Model NCF yang telah di-training diintegrasikan ke dalam mobile apps melalui Flask REST API. Alur integrasi: (1) Upload Dataset -&gt; User upload CSV melalui Dataset Management. (2) Preprocessing -&gt; API memanggil Preprocessor.process_and_split(). (3) Training -&gt; API memanggil Trainer.train(). (4) Prediction -&gt; API memanggil model.predict(). (5) Firestore Storage -&gt; Hasil prediksi disimpan ke Cloud Firestore. (6) Mobile Display -&gt; Flutter app menampilkan hasil melalui dashboard, leaderboard, dan analysis pages.</w:t>
      </w:r>
    </w:p>
    <w:p>
      <w:pPr>
        <w:pStyle w:val="Heading3"/>
        <w:jc w:val="left"/>
      </w:pPr>
      <w:r>
        <w:rPr>
          <w:color w:val="000000"/>
        </w:rPr>
        <w:t>Hasil Evaluasi Model Machine Learning</w:t>
      </w:r>
    </w:p>
    <w:p>
      <w:pPr>
        <w:ind w:firstLine="709"/>
        <w:jc w:val="both"/>
      </w:pPr>
      <w:r>
        <w:rPr>
          <w:rFonts w:ascii="Times New Roman" w:hAnsi="Times New Roman"/>
          <w:b w:val="0"/>
          <w:sz w:val="24"/>
        </w:rPr>
        <w:t>(Bagian ini akan dilengkapi dengan grafik training/validation loss curves setelah proses training selesai)</w:t>
      </w:r>
    </w:p>
    <w:p>
      <w:pPr>
        <w:ind w:firstLine="709"/>
        <w:jc w:val="both"/>
      </w:pPr>
      <w:r>
        <w:rPr>
          <w:rFonts w:ascii="Times New Roman" w:hAnsi="Times New Roman"/>
          <w:b w:val="0"/>
          <w:sz w:val="24"/>
        </w:rPr>
        <w:t>1. Evaluasi Klasifikasi:</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pPr>
              <w:jc w:val="center"/>
            </w:pPr>
            <w:r>
              <w:rPr>
                <w:rFonts w:ascii="Times New Roman" w:hAnsi="Times New Roman"/>
                <w:b/>
                <w:sz w:val="22"/>
              </w:rPr>
              <w:t>Metrik</w:t>
            </w:r>
          </w:p>
        </w:tc>
        <w:tc>
          <w:tcPr>
            <w:tcW w:type="dxa" w:w="1824"/>
          </w:tcPr>
          <w:p>
            <w:pPr>
              <w:jc w:val="center"/>
            </w:pPr>
            <w:r>
              <w:rPr>
                <w:rFonts w:ascii="Times New Roman" w:hAnsi="Times New Roman"/>
                <w:b/>
                <w:sz w:val="22"/>
              </w:rPr>
              <w:t>High</w:t>
            </w:r>
          </w:p>
        </w:tc>
        <w:tc>
          <w:tcPr>
            <w:tcW w:type="dxa" w:w="1824"/>
          </w:tcPr>
          <w:p>
            <w:pPr>
              <w:jc w:val="center"/>
            </w:pPr>
            <w:r>
              <w:rPr>
                <w:rFonts w:ascii="Times New Roman" w:hAnsi="Times New Roman"/>
                <w:b/>
                <w:sz w:val="22"/>
              </w:rPr>
              <w:t>Low</w:t>
            </w:r>
          </w:p>
        </w:tc>
        <w:tc>
          <w:tcPr>
            <w:tcW w:type="dxa" w:w="1824"/>
          </w:tcPr>
          <w:p>
            <w:pPr>
              <w:jc w:val="center"/>
            </w:pPr>
            <w:r>
              <w:rPr>
                <w:rFonts w:ascii="Times New Roman" w:hAnsi="Times New Roman"/>
                <w:b/>
                <w:sz w:val="22"/>
              </w:rPr>
              <w:t>Medium</w:t>
            </w:r>
          </w:p>
        </w:tc>
        <w:tc>
          <w:tcPr>
            <w:tcW w:type="dxa" w:w="1824"/>
          </w:tcPr>
          <w:p>
            <w:pPr>
              <w:jc w:val="center"/>
            </w:pPr>
            <w:r>
              <w:rPr>
                <w:rFonts w:ascii="Times New Roman" w:hAnsi="Times New Roman"/>
                <w:b/>
                <w:sz w:val="22"/>
              </w:rPr>
              <w:t>Macro Avg</w:t>
            </w:r>
          </w:p>
        </w:tc>
      </w:tr>
      <w:tr>
        <w:tc>
          <w:tcPr>
            <w:tcW w:type="dxa" w:w="1824"/>
          </w:tcPr>
          <w:p>
            <w:pPr>
              <w:jc w:val="center"/>
            </w:pPr>
            <w:r>
              <w:rPr>
                <w:rFonts w:ascii="Times New Roman" w:hAnsi="Times New Roman"/>
                <w:sz w:val="22"/>
              </w:rPr>
              <w:t>Precision</w:t>
            </w:r>
          </w:p>
        </w:tc>
        <w:tc>
          <w:tcPr>
            <w:tcW w:type="dxa" w:w="1824"/>
          </w:tcPr>
          <w:p>
            <w:pPr>
              <w:jc w:val="center"/>
            </w:pPr>
            <w:r>
              <w:rPr>
                <w:rFonts w:ascii="Times New Roman" w:hAnsi="Times New Roman"/>
                <w:sz w:val="22"/>
              </w:rPr>
              <w:t>1.0000</w:t>
            </w:r>
          </w:p>
        </w:tc>
        <w:tc>
          <w:tcPr>
            <w:tcW w:type="dxa" w:w="1824"/>
          </w:tcPr>
          <w:p>
            <w:pPr>
              <w:jc w:val="center"/>
            </w:pPr>
            <w:r>
              <w:rPr>
                <w:rFonts w:ascii="Times New Roman" w:hAnsi="Times New Roman"/>
                <w:sz w:val="22"/>
              </w:rPr>
              <w:t>0.9935</w:t>
            </w:r>
          </w:p>
        </w:tc>
        <w:tc>
          <w:tcPr>
            <w:tcW w:type="dxa" w:w="1824"/>
          </w:tcPr>
          <w:p>
            <w:pPr>
              <w:jc w:val="center"/>
            </w:pPr>
            <w:r>
              <w:rPr>
                <w:rFonts w:ascii="Times New Roman" w:hAnsi="Times New Roman"/>
                <w:sz w:val="22"/>
              </w:rPr>
              <w:t>1.0000</w:t>
            </w:r>
          </w:p>
        </w:tc>
        <w:tc>
          <w:tcPr>
            <w:tcW w:type="dxa" w:w="1824"/>
          </w:tcPr>
          <w:p>
            <w:pPr>
              <w:jc w:val="center"/>
            </w:pPr>
            <w:r>
              <w:rPr>
                <w:rFonts w:ascii="Times New Roman" w:hAnsi="Times New Roman"/>
                <w:sz w:val="22"/>
              </w:rPr>
              <w:t>0.9978</w:t>
            </w:r>
          </w:p>
        </w:tc>
      </w:tr>
      <w:tr>
        <w:tc>
          <w:tcPr>
            <w:tcW w:type="dxa" w:w="1824"/>
          </w:tcPr>
          <w:p>
            <w:pPr>
              <w:jc w:val="center"/>
            </w:pPr>
            <w:r>
              <w:rPr>
                <w:rFonts w:ascii="Times New Roman" w:hAnsi="Times New Roman"/>
                <w:sz w:val="22"/>
              </w:rPr>
              <w:t>Recall</w:t>
            </w:r>
          </w:p>
        </w:tc>
        <w:tc>
          <w:tcPr>
            <w:tcW w:type="dxa" w:w="1824"/>
          </w:tcPr>
          <w:p>
            <w:pPr>
              <w:jc w:val="center"/>
            </w:pPr>
            <w:r>
              <w:rPr>
                <w:rFonts w:ascii="Times New Roman" w:hAnsi="Times New Roman"/>
                <w:sz w:val="22"/>
              </w:rPr>
              <w:t>1.0000</w:t>
            </w:r>
          </w:p>
        </w:tc>
        <w:tc>
          <w:tcPr>
            <w:tcW w:type="dxa" w:w="1824"/>
          </w:tcPr>
          <w:p>
            <w:pPr>
              <w:jc w:val="center"/>
            </w:pPr>
            <w:r>
              <w:rPr>
                <w:rFonts w:ascii="Times New Roman" w:hAnsi="Times New Roman"/>
                <w:sz w:val="22"/>
              </w:rPr>
              <w:t>1.0000</w:t>
            </w:r>
          </w:p>
        </w:tc>
        <w:tc>
          <w:tcPr>
            <w:tcW w:type="dxa" w:w="1824"/>
          </w:tcPr>
          <w:p>
            <w:pPr>
              <w:jc w:val="center"/>
            </w:pPr>
            <w:r>
              <w:rPr>
                <w:rFonts w:ascii="Times New Roman" w:hAnsi="Times New Roman"/>
                <w:sz w:val="22"/>
              </w:rPr>
              <w:t>0.9973</w:t>
            </w:r>
          </w:p>
        </w:tc>
        <w:tc>
          <w:tcPr>
            <w:tcW w:type="dxa" w:w="1824"/>
          </w:tcPr>
          <w:p>
            <w:pPr>
              <w:jc w:val="center"/>
            </w:pPr>
            <w:r>
              <w:rPr>
                <w:rFonts w:ascii="Times New Roman" w:hAnsi="Times New Roman"/>
                <w:sz w:val="22"/>
              </w:rPr>
              <w:t>0.9991</w:t>
            </w:r>
          </w:p>
        </w:tc>
      </w:tr>
      <w:tr>
        <w:tc>
          <w:tcPr>
            <w:tcW w:type="dxa" w:w="1824"/>
          </w:tcPr>
          <w:p>
            <w:pPr>
              <w:jc w:val="center"/>
            </w:pPr>
            <w:r>
              <w:rPr>
                <w:rFonts w:ascii="Times New Roman" w:hAnsi="Times New Roman"/>
                <w:sz w:val="22"/>
              </w:rPr>
              <w:t>F1-Score</w:t>
            </w:r>
          </w:p>
        </w:tc>
        <w:tc>
          <w:tcPr>
            <w:tcW w:type="dxa" w:w="1824"/>
          </w:tcPr>
          <w:p>
            <w:pPr>
              <w:jc w:val="center"/>
            </w:pPr>
            <w:r>
              <w:rPr>
                <w:rFonts w:ascii="Times New Roman" w:hAnsi="Times New Roman"/>
                <w:sz w:val="22"/>
              </w:rPr>
              <w:t>1.0000</w:t>
            </w:r>
          </w:p>
        </w:tc>
        <w:tc>
          <w:tcPr>
            <w:tcW w:type="dxa" w:w="1824"/>
          </w:tcPr>
          <w:p>
            <w:pPr>
              <w:jc w:val="center"/>
            </w:pPr>
            <w:r>
              <w:rPr>
                <w:rFonts w:ascii="Times New Roman" w:hAnsi="Times New Roman"/>
                <w:sz w:val="22"/>
              </w:rPr>
              <w:t>0.9968</w:t>
            </w:r>
          </w:p>
        </w:tc>
        <w:tc>
          <w:tcPr>
            <w:tcW w:type="dxa" w:w="1824"/>
          </w:tcPr>
          <w:p>
            <w:pPr>
              <w:jc w:val="center"/>
            </w:pPr>
            <w:r>
              <w:rPr>
                <w:rFonts w:ascii="Times New Roman" w:hAnsi="Times New Roman"/>
                <w:sz w:val="22"/>
              </w:rPr>
              <w:t>0.9987</w:t>
            </w:r>
          </w:p>
        </w:tc>
        <w:tc>
          <w:tcPr>
            <w:tcW w:type="dxa" w:w="1824"/>
          </w:tcPr>
          <w:p>
            <w:pPr>
              <w:jc w:val="center"/>
            </w:pPr>
            <w:r>
              <w:rPr>
                <w:rFonts w:ascii="Times New Roman" w:hAnsi="Times New Roman"/>
                <w:sz w:val="22"/>
              </w:rPr>
              <w:t>0.9985</w:t>
            </w:r>
          </w:p>
        </w:tc>
      </w:tr>
      <w:tr>
        <w:tc>
          <w:tcPr>
            <w:tcW w:type="dxa" w:w="1824"/>
          </w:tcPr>
          <w:p>
            <w:pPr>
              <w:jc w:val="center"/>
            </w:pPr>
            <w:r>
              <w:rPr>
                <w:rFonts w:ascii="Times New Roman" w:hAnsi="Times New Roman"/>
                <w:sz w:val="22"/>
              </w:rPr>
              <w:t>Accuracy</w:t>
            </w:r>
          </w:p>
        </w:tc>
        <w:tc>
          <w:tcPr>
            <w:tcW w:type="dxa" w:w="1824"/>
          </w:tcPr>
          <w:p>
            <w:pPr>
              <w:jc w:val="center"/>
            </w:pPr>
            <w:r>
              <w:rPr>
                <w:rFonts w:ascii="Times New Roman" w:hAnsi="Times New Roman"/>
                <w:sz w:val="22"/>
              </w:rPr>
              <w:t>-</w:t>
            </w:r>
          </w:p>
        </w:tc>
        <w:tc>
          <w:tcPr>
            <w:tcW w:type="dxa" w:w="1824"/>
          </w:tcPr>
          <w:p>
            <w:pPr>
              <w:jc w:val="center"/>
            </w:pPr>
            <w:r>
              <w:rPr>
                <w:rFonts w:ascii="Times New Roman" w:hAnsi="Times New Roman"/>
                <w:sz w:val="22"/>
              </w:rPr>
              <w:t>-</w:t>
            </w:r>
          </w:p>
        </w:tc>
        <w:tc>
          <w:tcPr>
            <w:tcW w:type="dxa" w:w="1824"/>
          </w:tcPr>
          <w:p>
            <w:pPr>
              <w:jc w:val="center"/>
            </w:pPr>
            <w:r>
              <w:rPr>
                <w:rFonts w:ascii="Times New Roman" w:hAnsi="Times New Roman"/>
                <w:sz w:val="22"/>
              </w:rPr>
              <w:t>-</w:t>
            </w:r>
          </w:p>
        </w:tc>
        <w:tc>
          <w:tcPr>
            <w:tcW w:type="dxa" w:w="1824"/>
          </w:tcPr>
          <w:p>
            <w:pPr>
              <w:jc w:val="center"/>
            </w:pPr>
            <w:r>
              <w:rPr>
                <w:rFonts w:ascii="Times New Roman" w:hAnsi="Times New Roman"/>
                <w:sz w:val="22"/>
              </w:rPr>
              <w:t>0.9987 (99.87%)</w:t>
            </w:r>
          </w:p>
        </w:tc>
      </w:tr>
    </w:tbl>
    <w:p>
      <w:pPr>
        <w:ind w:firstLine="709"/>
        <w:jc w:val="both"/>
      </w:pPr>
      <w:r>
        <w:rPr>
          <w:rFonts w:ascii="Times New Roman" w:hAnsi="Times New Roman"/>
          <w:b w:val="0"/>
          <w:sz w:val="24"/>
        </w:rPr>
        <w:t>2. Evaluasi Regresi:</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Pr>
                <w:rFonts w:ascii="Times New Roman" w:hAnsi="Times New Roman"/>
                <w:b/>
                <w:sz w:val="22"/>
              </w:rPr>
              <w:t>Metrik</w:t>
            </w:r>
          </w:p>
        </w:tc>
        <w:tc>
          <w:tcPr>
            <w:tcW w:type="dxa" w:w="4561"/>
          </w:tcPr>
          <w:p>
            <w:pPr>
              <w:jc w:val="center"/>
            </w:pPr>
            <w:r>
              <w:rPr>
                <w:rFonts w:ascii="Times New Roman" w:hAnsi="Times New Roman"/>
                <w:b/>
                <w:sz w:val="22"/>
              </w:rPr>
              <w:t>Nilai</w:t>
            </w:r>
          </w:p>
        </w:tc>
      </w:tr>
      <w:tr>
        <w:tc>
          <w:tcPr>
            <w:tcW w:type="dxa" w:w="4561"/>
          </w:tcPr>
          <w:p>
            <w:pPr>
              <w:jc w:val="center"/>
            </w:pPr>
            <w:r>
              <w:rPr>
                <w:rFonts w:ascii="Times New Roman" w:hAnsi="Times New Roman"/>
                <w:sz w:val="22"/>
              </w:rPr>
              <w:t>MSE</w:t>
            </w:r>
          </w:p>
        </w:tc>
        <w:tc>
          <w:tcPr>
            <w:tcW w:type="dxa" w:w="4561"/>
          </w:tcPr>
          <w:p>
            <w:pPr>
              <w:jc w:val="center"/>
            </w:pPr>
            <w:r>
              <w:rPr>
                <w:rFonts w:ascii="Times New Roman" w:hAnsi="Times New Roman"/>
                <w:sz w:val="22"/>
              </w:rPr>
              <w:t>0.7517</w:t>
            </w:r>
          </w:p>
        </w:tc>
      </w:tr>
      <w:tr>
        <w:tc>
          <w:tcPr>
            <w:tcW w:type="dxa" w:w="4561"/>
          </w:tcPr>
          <w:p>
            <w:pPr>
              <w:jc w:val="center"/>
            </w:pPr>
            <w:r>
              <w:rPr>
                <w:rFonts w:ascii="Times New Roman" w:hAnsi="Times New Roman"/>
                <w:sz w:val="22"/>
              </w:rPr>
              <w:t>RMSE</w:t>
            </w:r>
          </w:p>
        </w:tc>
        <w:tc>
          <w:tcPr>
            <w:tcW w:type="dxa" w:w="4561"/>
          </w:tcPr>
          <w:p>
            <w:pPr>
              <w:jc w:val="center"/>
            </w:pPr>
            <w:r>
              <w:rPr>
                <w:rFonts w:ascii="Times New Roman" w:hAnsi="Times New Roman"/>
                <w:sz w:val="22"/>
              </w:rPr>
              <w:t>0.8670</w:t>
            </w:r>
          </w:p>
        </w:tc>
      </w:tr>
      <w:tr>
        <w:tc>
          <w:tcPr>
            <w:tcW w:type="dxa" w:w="4561"/>
          </w:tcPr>
          <w:p>
            <w:pPr>
              <w:jc w:val="center"/>
            </w:pPr>
            <w:r>
              <w:rPr>
                <w:rFonts w:ascii="Times New Roman" w:hAnsi="Times New Roman"/>
                <w:sz w:val="22"/>
              </w:rPr>
              <w:t>MAE</w:t>
            </w:r>
          </w:p>
        </w:tc>
        <w:tc>
          <w:tcPr>
            <w:tcW w:type="dxa" w:w="4561"/>
          </w:tcPr>
          <w:p>
            <w:pPr>
              <w:jc w:val="center"/>
            </w:pPr>
            <w:r>
              <w:rPr>
                <w:rFonts w:ascii="Times New Roman" w:hAnsi="Times New Roman"/>
                <w:sz w:val="22"/>
              </w:rPr>
              <w:t>0.6212</w:t>
            </w:r>
          </w:p>
        </w:tc>
      </w:tr>
    </w:tbl>
    <w:p>
      <w:pPr>
        <w:ind w:firstLine="709"/>
        <w:jc w:val="both"/>
      </w:pPr>
      <w:r>
        <w:rPr>
          <w:rFonts w:ascii="Times New Roman" w:hAnsi="Times New Roman"/>
          <w:b w:val="0"/>
          <w:sz w:val="24"/>
        </w:rPr>
        <w:t>3. Cross Validation: (5-fold cross validation akan ditampilkan setelah training)</w:t>
      </w:r>
    </w:p>
    <w:p>
      <w:pPr>
        <w:ind w:firstLine="709"/>
        <w:jc w:val="both"/>
      </w:pPr>
      <w:r>
        <w:rPr>
          <w:rFonts w:ascii="Times New Roman" w:hAnsi="Times New Roman"/>
          <w:b w:val="0"/>
          <w:sz w:val="24"/>
        </w:rPr>
        <w:t>4. Confusion Matrix:</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b/>
                <w:sz w:val="22"/>
              </w:rPr>
            </w:r>
          </w:p>
        </w:tc>
        <w:tc>
          <w:tcPr>
            <w:tcW w:type="dxa" w:w="2280"/>
          </w:tcPr>
          <w:p>
            <w:pPr>
              <w:jc w:val="center"/>
            </w:pPr>
            <w:r>
              <w:rPr>
                <w:rFonts w:ascii="Times New Roman" w:hAnsi="Times New Roman"/>
                <w:b/>
                <w:sz w:val="22"/>
              </w:rPr>
              <w:t>Prediksi High</w:t>
            </w:r>
          </w:p>
        </w:tc>
        <w:tc>
          <w:tcPr>
            <w:tcW w:type="dxa" w:w="2280"/>
          </w:tcPr>
          <w:p>
            <w:pPr>
              <w:jc w:val="center"/>
            </w:pPr>
            <w:r>
              <w:rPr>
                <w:rFonts w:ascii="Times New Roman" w:hAnsi="Times New Roman"/>
                <w:b/>
                <w:sz w:val="22"/>
              </w:rPr>
              <w:t>Prediksi Low</w:t>
            </w:r>
          </w:p>
        </w:tc>
        <w:tc>
          <w:tcPr>
            <w:tcW w:type="dxa" w:w="2280"/>
          </w:tcPr>
          <w:p>
            <w:pPr>
              <w:jc w:val="center"/>
            </w:pPr>
            <w:r>
              <w:rPr>
                <w:rFonts w:ascii="Times New Roman" w:hAnsi="Times New Roman"/>
                <w:b/>
                <w:sz w:val="22"/>
              </w:rPr>
              <w:t>Prediksi Medium</w:t>
            </w:r>
          </w:p>
        </w:tc>
      </w:tr>
      <w:tr>
        <w:tc>
          <w:tcPr>
            <w:tcW w:type="dxa" w:w="2280"/>
          </w:tcPr>
          <w:p>
            <w:pPr>
              <w:jc w:val="center"/>
            </w:pPr>
            <w:r>
              <w:rPr>
                <w:rFonts w:ascii="Times New Roman" w:hAnsi="Times New Roman"/>
                <w:sz w:val="22"/>
              </w:rPr>
              <w:t>Aktual High</w:t>
            </w:r>
          </w:p>
        </w:tc>
        <w:tc>
          <w:tcPr>
            <w:tcW w:type="dxa" w:w="2280"/>
          </w:tcPr>
          <w:p>
            <w:pPr>
              <w:jc w:val="center"/>
            </w:pPr>
            <w:r>
              <w:rPr>
                <w:rFonts w:ascii="Times New Roman" w:hAnsi="Times New Roman"/>
                <w:sz w:val="22"/>
              </w:rPr>
              <w:t>221</w:t>
            </w:r>
          </w:p>
        </w:tc>
        <w:tc>
          <w:tcPr>
            <w:tcW w:type="dxa" w:w="2280"/>
          </w:tcPr>
          <w:p>
            <w:pPr>
              <w:jc w:val="center"/>
            </w:pPr>
            <w:r>
              <w:rPr>
                <w:rFonts w:ascii="Times New Roman" w:hAnsi="Times New Roman"/>
                <w:sz w:val="22"/>
              </w:rPr>
              <w:t>0</w:t>
            </w:r>
          </w:p>
        </w:tc>
        <w:tc>
          <w:tcPr>
            <w:tcW w:type="dxa" w:w="2280"/>
          </w:tcPr>
          <w:p>
            <w:pPr>
              <w:jc w:val="center"/>
            </w:pPr>
            <w:r>
              <w:rPr>
                <w:rFonts w:ascii="Times New Roman" w:hAnsi="Times New Roman"/>
                <w:sz w:val="22"/>
              </w:rPr>
              <w:t>0</w:t>
            </w:r>
          </w:p>
        </w:tc>
      </w:tr>
      <w:tr>
        <w:tc>
          <w:tcPr>
            <w:tcW w:type="dxa" w:w="2280"/>
          </w:tcPr>
          <w:p>
            <w:pPr>
              <w:jc w:val="center"/>
            </w:pPr>
            <w:r>
              <w:rPr>
                <w:rFonts w:ascii="Times New Roman" w:hAnsi="Times New Roman"/>
                <w:sz w:val="22"/>
              </w:rPr>
              <w:t>Aktual Low</w:t>
            </w:r>
          </w:p>
        </w:tc>
        <w:tc>
          <w:tcPr>
            <w:tcW w:type="dxa" w:w="2280"/>
          </w:tcPr>
          <w:p>
            <w:pPr>
              <w:jc w:val="center"/>
            </w:pPr>
            <w:r>
              <w:rPr>
                <w:rFonts w:ascii="Times New Roman" w:hAnsi="Times New Roman"/>
                <w:sz w:val="22"/>
              </w:rPr>
              <w:t>0</w:t>
            </w:r>
          </w:p>
        </w:tc>
        <w:tc>
          <w:tcPr>
            <w:tcW w:type="dxa" w:w="2280"/>
          </w:tcPr>
          <w:p>
            <w:pPr>
              <w:jc w:val="center"/>
            </w:pPr>
            <w:r>
              <w:rPr>
                <w:rFonts w:ascii="Times New Roman" w:hAnsi="Times New Roman"/>
                <w:sz w:val="22"/>
              </w:rPr>
              <w:t>154</w:t>
            </w:r>
          </w:p>
        </w:tc>
        <w:tc>
          <w:tcPr>
            <w:tcW w:type="dxa" w:w="2280"/>
          </w:tcPr>
          <w:p>
            <w:pPr>
              <w:jc w:val="center"/>
            </w:pPr>
            <w:r>
              <w:rPr>
                <w:rFonts w:ascii="Times New Roman" w:hAnsi="Times New Roman"/>
                <w:sz w:val="22"/>
              </w:rPr>
              <w:t>0</w:t>
            </w:r>
          </w:p>
        </w:tc>
      </w:tr>
      <w:tr>
        <w:tc>
          <w:tcPr>
            <w:tcW w:type="dxa" w:w="2280"/>
          </w:tcPr>
          <w:p>
            <w:pPr>
              <w:jc w:val="center"/>
            </w:pPr>
            <w:r>
              <w:rPr>
                <w:rFonts w:ascii="Times New Roman" w:hAnsi="Times New Roman"/>
                <w:sz w:val="22"/>
              </w:rPr>
              <w:t>Aktual Medium</w:t>
            </w:r>
          </w:p>
        </w:tc>
        <w:tc>
          <w:tcPr>
            <w:tcW w:type="dxa" w:w="2280"/>
          </w:tcPr>
          <w:p>
            <w:pPr>
              <w:jc w:val="center"/>
            </w:pPr>
            <w:r>
              <w:rPr>
                <w:rFonts w:ascii="Times New Roman" w:hAnsi="Times New Roman"/>
                <w:sz w:val="22"/>
              </w:rPr>
              <w:t>0</w:t>
            </w:r>
          </w:p>
        </w:tc>
        <w:tc>
          <w:tcPr>
            <w:tcW w:type="dxa" w:w="2280"/>
          </w:tcPr>
          <w:p>
            <w:pPr>
              <w:jc w:val="center"/>
            </w:pPr>
            <w:r>
              <w:rPr>
                <w:rFonts w:ascii="Times New Roman" w:hAnsi="Times New Roman"/>
                <w:sz w:val="22"/>
              </w:rPr>
              <w:t>1</w:t>
            </w:r>
          </w:p>
        </w:tc>
        <w:tc>
          <w:tcPr>
            <w:tcW w:type="dxa" w:w="2280"/>
          </w:tcPr>
          <w:p>
            <w:pPr>
              <w:jc w:val="center"/>
            </w:pPr>
            <w:r>
              <w:rPr>
                <w:rFonts w:ascii="Times New Roman" w:hAnsi="Times New Roman"/>
                <w:sz w:val="22"/>
              </w:rPr>
              <w:t>374</w:t>
            </w:r>
          </w:p>
        </w:tc>
      </w:tr>
    </w:tbl>
    <w:p>
      <w:pPr>
        <w:pStyle w:val="Heading3"/>
        <w:jc w:val="left"/>
      </w:pPr>
      <w:r>
        <w:rPr>
          <w:color w:val="000000"/>
        </w:rPr>
        <w:t>Validasi Perhitungan Evaluasi Model Machine Learning</w:t>
      </w:r>
    </w:p>
    <w:p>
      <w:pPr>
        <w:ind w:firstLine="709"/>
        <w:jc w:val="both"/>
      </w:pPr>
      <w:r>
        <w:rPr>
          <w:rFonts w:ascii="Times New Roman" w:hAnsi="Times New Roman"/>
          <w:b w:val="0"/>
          <w:sz w:val="24"/>
        </w:rPr>
        <w:t>Untuk memvalidasi hasil akurasi dari confusion matrix, dilakukan perhitungan manual:</w:t>
      </w:r>
    </w:p>
    <w:p>
      <w:pPr>
        <w:ind w:firstLine="709"/>
        <w:jc w:val="both"/>
      </w:pPr>
      <w:r>
        <w:rPr>
          <w:rFonts w:ascii="Times New Roman" w:hAnsi="Times New Roman"/>
          <w:b w:val="0"/>
          <w:sz w:val="24"/>
        </w:rPr>
        <w:t>Accuracy = (TP_Low + TP_Medium + TP_High) / Total Samples</w:t>
      </w:r>
    </w:p>
    <w:p>
      <w:pPr>
        <w:ind w:firstLine="709"/>
        <w:jc w:val="both"/>
      </w:pPr>
      <w:r>
        <w:rPr>
          <w:rFonts w:ascii="Times New Roman" w:hAnsi="Times New Roman"/>
          <w:b w:val="0"/>
          <w:sz w:val="24"/>
        </w:rPr>
        <w:t>Precision (per-class) = TP_kelas / (TP_kelas + FP_kelas)</w:t>
      </w:r>
    </w:p>
    <w:p>
      <w:pPr>
        <w:ind w:firstLine="709"/>
        <w:jc w:val="both"/>
      </w:pPr>
      <w:r>
        <w:rPr>
          <w:rFonts w:ascii="Times New Roman" w:hAnsi="Times New Roman"/>
          <w:b w:val="0"/>
          <w:sz w:val="24"/>
        </w:rPr>
        <w:t>Recall (per-class) = TP_kelas / (TP_kelas + FN_kelas)</w:t>
      </w:r>
    </w:p>
    <w:p>
      <w:pPr>
        <w:ind w:firstLine="709"/>
        <w:jc w:val="both"/>
      </w:pPr>
      <w:r>
        <w:rPr>
          <w:rFonts w:ascii="Times New Roman" w:hAnsi="Times New Roman"/>
          <w:b w:val="0"/>
          <w:sz w:val="24"/>
        </w:rPr>
        <w:t>F1-Score (per-class) = 2 x (Precision x Recall) / (Precision + Recall)</w:t>
      </w:r>
    </w:p>
    <w:p>
      <w:pPr>
        <w:ind w:firstLine="709"/>
        <w:jc w:val="both"/>
      </w:pPr>
      <w:r>
        <w:rPr>
          <w:rFonts w:ascii="Times New Roman" w:hAnsi="Times New Roman"/>
          <w:b w:val="0"/>
          <w:sz w:val="24"/>
        </w:rPr>
        <w:t>Macro Precision = (Precision_Low + Precision_Medium + Precision_High) / 3</w:t>
      </w:r>
    </w:p>
    <w:p>
      <w:pPr>
        <w:ind w:firstLine="709"/>
        <w:jc w:val="both"/>
      </w:pPr>
      <w:r>
        <w:rPr>
          <w:rFonts w:ascii="Times New Roman" w:hAnsi="Times New Roman"/>
          <w:b w:val="0"/>
          <w:sz w:val="24"/>
        </w:rPr>
        <w:t>Macro Recall = (Recall_Low + Recall_Medium + Recall_High) / 3</w:t>
      </w:r>
    </w:p>
    <w:p>
      <w:pPr>
        <w:ind w:firstLine="709"/>
        <w:jc w:val="both"/>
      </w:pPr>
      <w:r>
        <w:rPr>
          <w:rFonts w:ascii="Times New Roman" w:hAnsi="Times New Roman"/>
          <w:b w:val="0"/>
          <w:sz w:val="24"/>
        </w:rPr>
        <w:t>Macro F1 = (F1_Low + F1_Medium + F1_High) / 3</w:t>
      </w:r>
    </w:p>
    <w:p>
      <w:pPr>
        <w:ind w:firstLine="709"/>
        <w:jc w:val="both"/>
      </w:pPr>
      <w:r>
        <w:rPr>
          <w:rFonts w:ascii="Times New Roman" w:hAnsi="Times New Roman"/>
          <w:b w:val="0"/>
          <w:sz w:val="24"/>
        </w:rPr>
        <w:t>(Validasi manual dilakukan dan hasil perhitungan manual sesuai dengan hasil evaluasi model)</w:t>
      </w:r>
    </w:p>
    <w:p>
      <w:pPr>
        <w:pStyle w:val="Heading3"/>
        <w:jc w:val="left"/>
      </w:pPr>
      <w:r>
        <w:rPr>
          <w:color w:val="000000"/>
        </w:rPr>
        <w:t>Metode Pengujian Akurasi Model</w:t>
      </w:r>
    </w:p>
    <w:p>
      <w:pPr>
        <w:ind w:firstLine="709"/>
        <w:jc w:val="both"/>
      </w:pPr>
      <w:r>
        <w:rPr>
          <w:rFonts w:ascii="Times New Roman" w:hAnsi="Times New Roman"/>
          <w:b w:val="0"/>
          <w:sz w:val="24"/>
        </w:rPr>
        <w:t>Pengujian akurasi model dilakukan menggunakan dua pendekatan untuk memastikan validitas hasil:</w:t>
      </w:r>
    </w:p>
    <w:p>
      <w:pPr>
        <w:ind w:firstLine="709"/>
        <w:jc w:val="both"/>
      </w:pPr>
      <w:r>
        <w:rPr>
          <w:rFonts w:ascii="Times New Roman" w:hAnsi="Times New Roman"/>
          <w:b w:val="0"/>
          <w:sz w:val="24"/>
        </w:rPr>
        <w:t>Pendekatan 1: Training dengan TensorFlow/Keras. Model NCF dilatih menggunakan TensorFlow 2.21.0 dengan arsitektur multi-head (classification + regression). Training dilakukan selama 67 epoch dengan early stopping (patience=10), batch size 32, dan optimizer Adam (learning_rate=0.001). Data dibagi menjadi 70% training (3500 sampel), 15% validation (750 sampel), dan 15% testing (750 sampel) dengan stratifikasi. Model terbaik disimpan berdasarkan validation loss terendah menggunakan ModelCheckpoint callback.</w:t>
      </w:r>
    </w:p>
    <w:p>
      <w:pPr>
        <w:ind w:firstLine="709"/>
        <w:jc w:val="both"/>
      </w:pPr>
      <w:r>
        <w:rPr>
          <w:rFonts w:ascii="Times New Roman" w:hAnsi="Times New Roman"/>
          <w:b w:val="0"/>
          <w:sz w:val="24"/>
        </w:rPr>
        <w:t>Pendekatan 2: Evaluasi Lightweight tanpa TensorFlow. Untuk memverifikasi hasil tanpa bergantung pada instalasi TensorFlow yang berat, evaluasi juga dilakukan menggunakan script ringan (evaluate_lightweight.py) yang hanya membutuhkan library numpy, pandas, scikit-learn, h5py, dan joblib. Pendekatan ini:</w:t>
      </w:r>
    </w:p>
    <w:p>
      <w:pPr>
        <w:ind w:firstLine="709"/>
        <w:jc w:val="both"/>
      </w:pPr>
      <w:r>
        <w:rPr>
          <w:rFonts w:ascii="Times New Roman" w:hAnsi="Times New Roman"/>
          <w:b w:val="0"/>
          <w:sz w:val="24"/>
        </w:rPr>
        <w:t>(a) Membaca bobot model langsung dari file .h5 menggunakan h5py (tanpa TensorFlow/Keras).</w:t>
      </w:r>
    </w:p>
    <w:p>
      <w:pPr>
        <w:ind w:firstLine="709"/>
        <w:jc w:val="both"/>
      </w:pPr>
      <w:r>
        <w:rPr>
          <w:rFonts w:ascii="Times New Roman" w:hAnsi="Times New Roman"/>
          <w:b w:val="0"/>
          <w:sz w:val="24"/>
        </w:rPr>
        <w:t>(b) Merekonstruksi arsitektur forward pass secara manual menggunakan numpy: Dense layer (matrix multiplication + bias + ReLU), Dropout (scaling 0.7 dan 0.8 pada inference), Classification head (softmax), Regression head (linear).</w:t>
      </w:r>
    </w:p>
    <w:p>
      <w:pPr>
        <w:ind w:firstLine="709"/>
        <w:jc w:val="both"/>
      </w:pPr>
      <w:r>
        <w:rPr>
          <w:rFonts w:ascii="Times New Roman" w:hAnsi="Times New Roman"/>
          <w:b w:val="0"/>
          <w:sz w:val="24"/>
        </w:rPr>
        <w:t>(c) Melakukan preprocessing yang sama: StandardScaler.transform() pada fitur, train/test split yang identik (random_state=42, stratifikasi yang sama).</w:t>
      </w:r>
    </w:p>
    <w:p>
      <w:pPr>
        <w:ind w:firstLine="709"/>
        <w:jc w:val="both"/>
      </w:pPr>
      <w:r>
        <w:rPr>
          <w:rFonts w:ascii="Times New Roman" w:hAnsi="Times New Roman"/>
          <w:b w:val="0"/>
          <w:sz w:val="24"/>
        </w:rPr>
        <w:t>(d) Menghitung metrik evaluasi menggunakan scikit-learn: accuracy_score, precision_score, recall_score, f1_score, confusion_matrix, mean_squared_error, mean_absolute_error.</w:t>
      </w:r>
    </w:p>
    <w:p>
      <w:pPr>
        <w:ind w:firstLine="709"/>
        <w:jc w:val="both"/>
      </w:pPr>
      <w:r>
        <w:rPr>
          <w:rFonts w:ascii="Times New Roman" w:hAnsi="Times New Roman"/>
          <w:b w:val="0"/>
          <w:sz w:val="24"/>
        </w:rPr>
        <w:t>(e) Melakukan validasi manual: menghitung ulang akurasi dari confusion matrix (diagonal / total) untuk memastikan hasil konsisten dengan perhitungan otomatis.</w:t>
      </w:r>
    </w:p>
    <w:p>
      <w:pPr>
        <w:ind w:firstLine="709"/>
        <w:jc w:val="both"/>
      </w:pPr>
      <w:r>
        <w:rPr>
          <w:rFonts w:ascii="Times New Roman" w:hAnsi="Times New Roman"/>
          <w:b w:val="0"/>
          <w:sz w:val="24"/>
        </w:rPr>
        <w:t>Hasil evaluasi dari kedua pendekatan menunjukkan angka yang konsisten, memvalidasi bahwa akurasi 99.87% adalah hasil yang akurat dan bukan artefak dari library tertentu. Script evaluasi lightweight tersimpan di backend/evaluate_lightweight.py dan dapat dijalankan ulang untuk verifikasi independen.</w:t>
      </w:r>
    </w:p>
    <w:p>
      <w:pPr>
        <w:pStyle w:val="Heading3"/>
        <w:jc w:val="left"/>
      </w:pPr>
      <w:r>
        <w:rPr>
          <w:color w:val="000000"/>
        </w:rPr>
        <w:t>Tampilan Akhir Aplikasi</w:t>
      </w:r>
    </w:p>
    <w:p>
      <w:pPr>
        <w:ind w:firstLine="709"/>
        <w:jc w:val="both"/>
      </w:pPr>
      <w:r>
        <w:rPr>
          <w:rFonts w:ascii="Times New Roman" w:hAnsi="Times New Roman"/>
          <w:b w:val="0"/>
          <w:sz w:val="24"/>
        </w:rPr>
        <w:t>(Bagian ini akan dilengkapi dengan screenshot-screenshot berikut:)</w:t>
      </w:r>
    </w:p>
    <w:p>
      <w:pPr>
        <w:ind w:firstLine="709"/>
        <w:jc w:val="both"/>
      </w:pPr>
      <w:r>
        <w:rPr>
          <w:rFonts w:ascii="Times New Roman" w:hAnsi="Times New Roman"/>
          <w:b w:val="0"/>
          <w:sz w:val="24"/>
        </w:rPr>
        <w:t>1. Splash Screen - Logo Talent Achieve</w:t>
      </w:r>
    </w:p>
    <w:p>
      <w:pPr>
        <w:ind w:firstLine="709"/>
        <w:jc w:val="both"/>
      </w:pPr>
      <w:r>
        <w:rPr>
          <w:rFonts w:ascii="Times New Roman" w:hAnsi="Times New Roman"/>
          <w:b w:val="0"/>
          <w:sz w:val="24"/>
        </w:rPr>
        <w:t>2. Login Screen - Form email, password, role selector</w:t>
      </w:r>
    </w:p>
    <w:p>
      <w:pPr>
        <w:ind w:firstLine="709"/>
        <w:jc w:val="both"/>
      </w:pPr>
      <w:r>
        <w:rPr>
          <w:rFonts w:ascii="Times New Roman" w:hAnsi="Times New Roman"/>
          <w:b w:val="0"/>
          <w:sz w:val="24"/>
        </w:rPr>
        <w:t>3. HRD Dashboard - Executive Summary</w:t>
      </w:r>
    </w:p>
    <w:p>
      <w:pPr>
        <w:ind w:firstLine="709"/>
        <w:jc w:val="both"/>
      </w:pPr>
      <w:r>
        <w:rPr>
          <w:rFonts w:ascii="Times New Roman" w:hAnsi="Times New Roman"/>
          <w:b w:val="0"/>
          <w:sz w:val="24"/>
        </w:rPr>
        <w:t>4. HRD Dashboard - Dataset Management</w:t>
      </w:r>
    </w:p>
    <w:p>
      <w:pPr>
        <w:ind w:firstLine="709"/>
        <w:jc w:val="both"/>
      </w:pPr>
      <w:r>
        <w:rPr>
          <w:rFonts w:ascii="Times New Roman" w:hAnsi="Times New Roman"/>
          <w:b w:val="0"/>
          <w:sz w:val="24"/>
        </w:rPr>
        <w:t>5. HRD Dashboard - Leaderboard</w:t>
      </w:r>
    </w:p>
    <w:p>
      <w:pPr>
        <w:ind w:firstLine="709"/>
        <w:jc w:val="both"/>
      </w:pPr>
      <w:r>
        <w:rPr>
          <w:rFonts w:ascii="Times New Roman" w:hAnsi="Times New Roman"/>
          <w:b w:val="0"/>
          <w:sz w:val="24"/>
        </w:rPr>
        <w:t>6. HRD Dashboard - Create Employee</w:t>
      </w:r>
    </w:p>
    <w:p>
      <w:pPr>
        <w:ind w:firstLine="709"/>
        <w:jc w:val="both"/>
      </w:pPr>
      <w:r>
        <w:rPr>
          <w:rFonts w:ascii="Times New Roman" w:hAnsi="Times New Roman"/>
          <w:b w:val="0"/>
          <w:sz w:val="24"/>
        </w:rPr>
        <w:t>7. HRD Dashboard - Settings</w:t>
      </w:r>
    </w:p>
    <w:p>
      <w:pPr>
        <w:ind w:firstLine="709"/>
        <w:jc w:val="both"/>
      </w:pPr>
      <w:r>
        <w:rPr>
          <w:rFonts w:ascii="Times New Roman" w:hAnsi="Times New Roman"/>
          <w:b w:val="0"/>
          <w:sz w:val="24"/>
        </w:rPr>
        <w:t>8. Employee Dashboard - Performance Hub</w:t>
      </w:r>
    </w:p>
    <w:p>
      <w:pPr>
        <w:ind w:firstLine="709"/>
        <w:jc w:val="both"/>
      </w:pPr>
      <w:r>
        <w:rPr>
          <w:rFonts w:ascii="Times New Roman" w:hAnsi="Times New Roman"/>
          <w:b w:val="0"/>
          <w:sz w:val="24"/>
        </w:rPr>
        <w:t>9. Employee Dashboard - NCF Insights</w:t>
      </w:r>
    </w:p>
    <w:p>
      <w:pPr>
        <w:ind w:firstLine="709"/>
        <w:jc w:val="both"/>
      </w:pPr>
      <w:r>
        <w:rPr>
          <w:rFonts w:ascii="Times New Roman" w:hAnsi="Times New Roman"/>
          <w:b w:val="0"/>
          <w:sz w:val="24"/>
        </w:rPr>
        <w:t>10. Employee Dashboard - Performance History</w:t>
      </w:r>
    </w:p>
    <w:p>
      <w:pPr>
        <w:ind w:firstLine="709"/>
        <w:jc w:val="both"/>
      </w:pPr>
      <w:r>
        <w:rPr>
          <w:rFonts w:ascii="Times New Roman" w:hAnsi="Times New Roman"/>
          <w:b w:val="0"/>
          <w:sz w:val="24"/>
        </w:rPr>
        <w:t>11. Employee Dashboard - Profile</w:t>
      </w:r>
    </w:p>
    <w:p>
      <w:pPr>
        <w:ind w:firstLine="709"/>
        <w:jc w:val="both"/>
      </w:pPr>
      <w:r>
        <w:rPr>
          <w:rFonts w:ascii="Times New Roman" w:hAnsi="Times New Roman"/>
          <w:b w:val="0"/>
          <w:sz w:val="24"/>
        </w:rPr>
        <w:t>12. Employee Analysis (HRD View)</w:t>
      </w:r>
    </w:p>
    <w:p>
      <w:pPr>
        <w:ind w:firstLine="709"/>
        <w:jc w:val="both"/>
      </w:pPr>
      <w:r>
        <w:rPr>
          <w:rFonts w:ascii="Times New Roman" w:hAnsi="Times New Roman"/>
          <w:b w:val="0"/>
          <w:sz w:val="24"/>
        </w:rPr>
        <w:t>13. Edit Profile</w:t>
      </w:r>
    </w:p>
    <w:p>
      <w:pPr>
        <w:ind w:firstLine="709"/>
        <w:jc w:val="both"/>
      </w:pPr>
      <w:r>
        <w:rPr>
          <w:rFonts w:ascii="Times New Roman" w:hAnsi="Times New Roman"/>
          <w:b w:val="0"/>
          <w:sz w:val="24"/>
        </w:rPr>
        <w:t>14. Security - Change Password</w:t>
      </w:r>
    </w:p>
    <w:p>
      <w:pPr>
        <w:ind w:firstLine="709"/>
        <w:jc w:val="both"/>
      </w:pPr>
      <w:r>
        <w:rPr>
          <w:rFonts w:ascii="Times New Roman" w:hAnsi="Times New Roman"/>
          <w:b w:val="0"/>
          <w:sz w:val="24"/>
        </w:rPr>
        <w:t>15. Help Center</w:t>
      </w:r>
    </w:p>
    <w:p>
      <w:pPr>
        <w:pStyle w:val="Heading3"/>
        <w:jc w:val="left"/>
      </w:pPr>
      <w:r>
        <w:rPr>
          <w:color w:val="000000"/>
        </w:rPr>
        <w:t>Programming Source Code dan Database Design</w:t>
      </w:r>
    </w:p>
    <w:p>
      <w:pPr>
        <w:jc w:val="left"/>
      </w:pPr>
      <w:r>
        <w:rPr>
          <w:rFonts w:ascii="Times New Roman" w:hAnsi="Times New Roman"/>
          <w:b/>
          <w:sz w:val="24"/>
        </w:rPr>
        <w:t>Struktur Source Code:</w:t>
      </w:r>
    </w:p>
    <w:p>
      <w:pPr>
        <w:ind w:firstLine="709"/>
        <w:jc w:val="both"/>
      </w:pPr>
      <w:r>
        <w:rPr>
          <w:rFonts w:ascii="Times New Roman" w:hAnsi="Times New Roman"/>
          <w:b w:val="0"/>
          <w:sz w:val="24"/>
        </w:rPr>
        <w:t>lib/main.dart - Entry point, Firebase init, DI setup</w:t>
      </w:r>
    </w:p>
    <w:p>
      <w:pPr>
        <w:ind w:firstLine="709"/>
        <w:jc w:val="both"/>
      </w:pPr>
      <w:r>
        <w:rPr>
          <w:rFonts w:ascii="Times New Roman" w:hAnsi="Times New Roman"/>
          <w:b w:val="0"/>
          <w:sz w:val="24"/>
        </w:rPr>
        <w:t>lib/injection.dart - GetIt service locator registration</w:t>
      </w:r>
    </w:p>
    <w:p>
      <w:pPr>
        <w:ind w:firstLine="709"/>
        <w:jc w:val="both"/>
      </w:pPr>
      <w:r>
        <w:rPr>
          <w:rFonts w:ascii="Times New Roman" w:hAnsi="Times New Roman"/>
          <w:b w:val="0"/>
          <w:sz w:val="24"/>
        </w:rPr>
        <w:t>lib/firebase_options.dart - Firebase config (FlutterFire CLI)</w:t>
      </w:r>
    </w:p>
    <w:p>
      <w:pPr>
        <w:ind w:firstLine="709"/>
        <w:jc w:val="both"/>
      </w:pPr>
      <w:r>
        <w:rPr>
          <w:rFonts w:ascii="Times New Roman" w:hAnsi="Times New Roman"/>
          <w:b w:val="0"/>
          <w:sz w:val="24"/>
        </w:rPr>
        <w:t>lib/core/constants/app_colors.dart - Brand colors &amp; gradients</w:t>
      </w:r>
    </w:p>
    <w:p>
      <w:pPr>
        <w:ind w:firstLine="709"/>
        <w:jc w:val="both"/>
      </w:pPr>
      <w:r>
        <w:rPr>
          <w:rFonts w:ascii="Times New Roman" w:hAnsi="Times New Roman"/>
          <w:b w:val="0"/>
          <w:sz w:val="24"/>
        </w:rPr>
        <w:t>lib/core/constants/app_strings.dart - Centralized UI strings</w:t>
      </w:r>
    </w:p>
    <w:p>
      <w:pPr>
        <w:ind w:firstLine="709"/>
        <w:jc w:val="both"/>
      </w:pPr>
      <w:r>
        <w:rPr>
          <w:rFonts w:ascii="Times New Roman" w:hAnsi="Times New Roman"/>
          <w:b w:val="0"/>
          <w:sz w:val="24"/>
        </w:rPr>
        <w:t>lib/core/theme/app_theme.dart - Light &amp; dark themes (Material 3)</w:t>
      </w:r>
    </w:p>
    <w:p>
      <w:pPr>
        <w:ind w:firstLine="709"/>
        <w:jc w:val="both"/>
      </w:pPr>
      <w:r>
        <w:rPr>
          <w:rFonts w:ascii="Times New Roman" w:hAnsi="Times New Roman"/>
          <w:b w:val="0"/>
          <w:sz w:val="24"/>
        </w:rPr>
        <w:t>lib/core/router/app_router.dart - GoRouter with auth guards</w:t>
      </w:r>
    </w:p>
    <w:p>
      <w:pPr>
        <w:ind w:firstLine="709"/>
        <w:jc w:val="both"/>
      </w:pPr>
      <w:r>
        <w:rPr>
          <w:rFonts w:ascii="Times New Roman" w:hAnsi="Times New Roman"/>
          <w:b w:val="0"/>
          <w:sz w:val="24"/>
        </w:rPr>
        <w:t>lib/core/widgets/ - Reusable widgets (stat_card, section_header, status_badge)</w:t>
      </w:r>
    </w:p>
    <w:p>
      <w:pPr>
        <w:ind w:firstLine="709"/>
        <w:jc w:val="both"/>
      </w:pPr>
      <w:r>
        <w:rPr>
          <w:rFonts w:ascii="Times New Roman" w:hAnsi="Times New Roman"/>
          <w:b w:val="0"/>
          <w:sz w:val="24"/>
        </w:rPr>
        <w:t>lib/features/auth/ - Authentication module</w:t>
      </w:r>
    </w:p>
    <w:p>
      <w:pPr>
        <w:ind w:firstLine="709"/>
        <w:jc w:val="both"/>
      </w:pPr>
      <w:r>
        <w:rPr>
          <w:rFonts w:ascii="Times New Roman" w:hAnsi="Times New Roman"/>
          <w:b w:val="0"/>
          <w:sz w:val="24"/>
        </w:rPr>
        <w:t>lib/features/hrd_dashboard/ - HRD admin portal</w:t>
      </w:r>
    </w:p>
    <w:p>
      <w:pPr>
        <w:ind w:firstLine="709"/>
        <w:jc w:val="both"/>
      </w:pPr>
      <w:r>
        <w:rPr>
          <w:rFonts w:ascii="Times New Roman" w:hAnsi="Times New Roman"/>
          <w:b w:val="0"/>
          <w:sz w:val="24"/>
        </w:rPr>
        <w:t>lib/features/employee_dashboard/ - Employee self-service portal</w:t>
      </w:r>
    </w:p>
    <w:p>
      <w:pPr>
        <w:ind w:firstLine="709"/>
        <w:jc w:val="both"/>
      </w:pPr>
      <w:r>
        <w:rPr>
          <w:rFonts w:ascii="Times New Roman" w:hAnsi="Times New Roman"/>
          <w:b w:val="0"/>
          <w:sz w:val="24"/>
        </w:rPr>
        <w:t>lib/features/employee_analysis/ - Individual analysis (HRD view)</w:t>
      </w:r>
    </w:p>
    <w:p>
      <w:pPr>
        <w:ind w:firstLine="709"/>
        <w:jc w:val="both"/>
      </w:pPr>
      <w:r>
        <w:rPr>
          <w:rFonts w:ascii="Times New Roman" w:hAnsi="Times New Roman"/>
          <w:b w:val="0"/>
          <w:sz w:val="24"/>
        </w:rPr>
        <w:t>lib/features/ncf_insights/ - AI insights for employees</w:t>
      </w:r>
    </w:p>
    <w:p>
      <w:pPr>
        <w:ind w:firstLine="709"/>
        <w:jc w:val="both"/>
      </w:pPr>
      <w:r>
        <w:rPr>
          <w:rFonts w:ascii="Times New Roman" w:hAnsi="Times New Roman"/>
          <w:b w:val="0"/>
          <w:sz w:val="24"/>
        </w:rPr>
        <w:t>lib/features/dataset_management/ - Dataset upload &amp; AI pipeline</w:t>
      </w:r>
    </w:p>
    <w:p>
      <w:pPr>
        <w:ind w:firstLine="709"/>
        <w:jc w:val="both"/>
      </w:pPr>
      <w:r>
        <w:rPr>
          <w:rFonts w:ascii="Times New Roman" w:hAnsi="Times New Roman"/>
          <w:b w:val="0"/>
          <w:sz w:val="24"/>
        </w:rPr>
        <w:t>lib/features/profile/ - Profile management</w:t>
      </w:r>
    </w:p>
    <w:p/>
    <w:p>
      <w:pPr>
        <w:jc w:val="left"/>
      </w:pPr>
      <w:r>
        <w:rPr>
          <w:rFonts w:ascii="Times New Roman" w:hAnsi="Times New Roman"/>
          <w:b/>
          <w:sz w:val="24"/>
        </w:rPr>
        <w:t>Database Design (Cloud Firestore):</w:t>
      </w:r>
    </w:p>
    <w:p>
      <w:pPr>
        <w:ind w:firstLine="709"/>
        <w:jc w:val="both"/>
      </w:pPr>
      <w:r>
        <w:rPr>
          <w:rFonts w:ascii="Times New Roman" w:hAnsi="Times New Roman"/>
          <w:b w:val="0"/>
          <w:sz w:val="24"/>
        </w:rPr>
        <w:t>Collection users/{uid}: email, name, role, department, position, phone, avatarUrl, createdAt</w:t>
      </w:r>
    </w:p>
    <w:p>
      <w:pPr>
        <w:ind w:firstLine="709"/>
        <w:jc w:val="both"/>
      </w:pPr>
      <w:r>
        <w:rPr>
          <w:rFonts w:ascii="Times New Roman" w:hAnsi="Times New Roman"/>
          <w:b w:val="0"/>
          <w:sz w:val="24"/>
        </w:rPr>
        <w:t>Collection predictions/{employeeId}: performance_rating, overall_score, probabilities, predictedAt</w:t>
      </w:r>
    </w:p>
    <w:p>
      <w:pPr>
        <w:ind w:firstLine="709"/>
        <w:jc w:val="both"/>
      </w:pPr>
      <w:r>
        <w:rPr>
          <w:rFonts w:ascii="Times New Roman" w:hAnsi="Times New Roman"/>
          <w:b w:val="0"/>
          <w:sz w:val="24"/>
        </w:rPr>
        <w:t>Collection datasets/{datasetId}: fileName, totalRecords, uploadedAt, status, processingSteps</w:t>
      </w:r>
    </w:p>
    <w:p>
      <w:r>
        <w:br w:type="page"/>
      </w:r>
    </w:p>
    <w:p>
      <w:pPr>
        <w:pStyle w:val="Heading1"/>
        <w:jc w:val="left"/>
      </w:pPr>
      <w:r>
        <w:rPr>
          <w:color w:val="000000"/>
        </w:rPr>
        <w:t>BAB V</w:t>
        <w:br/>
        <w:t>KESIMPULAN DAN SARAN</w:t>
      </w:r>
    </w:p>
    <w:p>
      <w:pPr>
        <w:pStyle w:val="Heading2"/>
        <w:jc w:val="left"/>
      </w:pPr>
      <w:r>
        <w:rPr>
          <w:color w:val="000000"/>
        </w:rPr>
        <w:t>5. Kesimpulan dan Saran</w:t>
      </w:r>
    </w:p>
    <w:p>
      <w:pPr>
        <w:pStyle w:val="Heading3"/>
        <w:jc w:val="left"/>
      </w:pPr>
      <w:r>
        <w:rPr>
          <w:color w:val="000000"/>
        </w:rPr>
        <w:t>a) Kesimpulan</w:t>
      </w:r>
    </w:p>
    <w:p>
      <w:pPr>
        <w:ind w:firstLine="709"/>
        <w:jc w:val="both"/>
      </w:pPr>
      <w:r>
        <w:rPr>
          <w:rFonts w:ascii="Times New Roman" w:hAnsi="Times New Roman"/>
          <w:b w:val="0"/>
          <w:sz w:val="24"/>
        </w:rPr>
        <w:t>Berdasarkan pengembangan yang telah dilakukan, dapat disimpulkan bahwa:</w:t>
      </w:r>
    </w:p>
    <w:p>
      <w:pPr>
        <w:ind w:firstLine="709"/>
        <w:jc w:val="both"/>
      </w:pPr>
      <w:r>
        <w:rPr>
          <w:rFonts w:ascii="Times New Roman" w:hAnsi="Times New Roman"/>
          <w:b w:val="0"/>
          <w:sz w:val="24"/>
        </w:rPr>
        <w:t>1. Aplikasi Talent Achieve berhasil dibangun sebagai solusi mobile untuk evaluasi kinerja karyawan berbasis machine learning dengan integrasi Flutter dan Firebase.</w:t>
      </w:r>
    </w:p>
    <w:p>
      <w:pPr>
        <w:ind w:firstLine="709"/>
        <w:jc w:val="both"/>
      </w:pPr>
      <w:r>
        <w:rPr>
          <w:rFonts w:ascii="Times New Roman" w:hAnsi="Times New Roman"/>
          <w:b w:val="0"/>
          <w:sz w:val="24"/>
        </w:rPr>
        <w:t>2. Model Neural Collaborative Filtering (NCF) dengan arsitektur multi-head (klasifikasi + regresi) dapat diintegrasikan ke dalam aplikasi mobile melalui Flask REST API untuk menghasilkan prediksi performa karyawan yang komprehensif.</w:t>
      </w:r>
    </w:p>
    <w:p>
      <w:pPr>
        <w:ind w:firstLine="709"/>
        <w:jc w:val="both"/>
      </w:pPr>
      <w:r>
        <w:rPr>
          <w:rFonts w:ascii="Times New Roman" w:hAnsi="Times New Roman"/>
          <w:b w:val="0"/>
          <w:sz w:val="24"/>
        </w:rPr>
        <w:t>3. Aplikasi ini bukan sekadar alat tracking, melainkan jembatan komunikasi antara perusahaan dan karyawan yang menciptakan transparansi dalam penilaian KPI.</w:t>
      </w:r>
    </w:p>
    <w:p>
      <w:pPr>
        <w:ind w:firstLine="709"/>
        <w:jc w:val="both"/>
      </w:pPr>
      <w:r>
        <w:rPr>
          <w:rFonts w:ascii="Times New Roman" w:hAnsi="Times New Roman"/>
          <w:b w:val="0"/>
          <w:sz w:val="24"/>
        </w:rPr>
        <w:t>4. Arsitektur Clean Architecture dengan pola BLoC state management berhasil menjaga kode tetap terorganisir, mudah diuji, dan scalable.</w:t>
      </w:r>
    </w:p>
    <w:p>
      <w:pPr>
        <w:ind w:firstLine="709"/>
        <w:jc w:val="both"/>
      </w:pPr>
      <w:r>
        <w:rPr>
          <w:rFonts w:ascii="Times New Roman" w:hAnsi="Times New Roman"/>
          <w:b w:val="0"/>
          <w:sz w:val="24"/>
        </w:rPr>
        <w:t>5. Pipeline machine learning end-to-end (preprocessing, training, evaluasi, inferensi) dapat berjalan secara terintegrasi dari mobile application hingga backend server.</w:t>
      </w:r>
    </w:p>
    <w:p>
      <w:pPr>
        <w:ind w:firstLine="709"/>
        <w:jc w:val="both"/>
      </w:pPr>
      <w:r>
        <w:rPr>
          <w:rFonts w:ascii="Times New Roman" w:hAnsi="Times New Roman"/>
          <w:b w:val="0"/>
          <w:sz w:val="24"/>
        </w:rPr>
        <w:t>6. Budaya kerja yang lebih objektif, transparan, dan berorientasi pada hasil (goal-oriented) dapat tercipta dengan adanya sistem evaluasi berbasis data.</w:t>
      </w:r>
    </w:p>
    <w:p>
      <w:pPr>
        <w:pStyle w:val="Heading3"/>
        <w:jc w:val="left"/>
      </w:pPr>
      <w:r>
        <w:rPr>
          <w:color w:val="000000"/>
        </w:rPr>
        <w:t>b) Saran</w:t>
      </w:r>
    </w:p>
    <w:p>
      <w:pPr>
        <w:ind w:firstLine="709"/>
        <w:jc w:val="both"/>
      </w:pPr>
      <w:r>
        <w:rPr>
          <w:rFonts w:ascii="Times New Roman" w:hAnsi="Times New Roman"/>
          <w:b w:val="0"/>
          <w:sz w:val="24"/>
        </w:rPr>
        <w:t>Untuk pengembangan lebih lanjut, berikut beberapa saran yang dapat dijadikan pertimbangan:</w:t>
      </w:r>
    </w:p>
    <w:p>
      <w:pPr>
        <w:ind w:firstLine="709"/>
        <w:jc w:val="both"/>
      </w:pPr>
      <w:r>
        <w:rPr>
          <w:rFonts w:ascii="Times New Roman" w:hAnsi="Times New Roman"/>
          <w:b w:val="0"/>
          <w:sz w:val="24"/>
        </w:rPr>
        <w:t>1. Integrasi Data Real-Time - Menghubungkan aplikasi dengan sistem HRIS yang sudah ada untuk mengambil data KPI secara real-time.</w:t>
      </w:r>
    </w:p>
    <w:p>
      <w:pPr>
        <w:ind w:firstLine="709"/>
        <w:jc w:val="both"/>
      </w:pPr>
      <w:r>
        <w:rPr>
          <w:rFonts w:ascii="Times New Roman" w:hAnsi="Times New Roman"/>
          <w:b w:val="0"/>
          <w:sz w:val="24"/>
        </w:rPr>
        <w:t>2. Multi-Language Support - Menambahkan dukungan multi-bahasa (Indonesia, English, dll.) untuk meningkatkan aksesibilitas.</w:t>
      </w:r>
    </w:p>
    <w:p>
      <w:pPr>
        <w:ind w:firstLine="709"/>
        <w:jc w:val="both"/>
      </w:pPr>
      <w:r>
        <w:rPr>
          <w:rFonts w:ascii="Times New Roman" w:hAnsi="Times New Roman"/>
          <w:b w:val="0"/>
          <w:sz w:val="24"/>
        </w:rPr>
        <w:t>3. Advanced Analytics Dashboard - Menambahkan fitur analytics yang lebih mendalam seperti cohort analysis dan trend forecasting.</w:t>
      </w:r>
    </w:p>
    <w:p>
      <w:pPr>
        <w:ind w:firstLine="709"/>
        <w:jc w:val="both"/>
      </w:pPr>
      <w:r>
        <w:rPr>
          <w:rFonts w:ascii="Times New Roman" w:hAnsi="Times New Roman"/>
          <w:b w:val="0"/>
          <w:sz w:val="24"/>
        </w:rPr>
        <w:t>4. Push Notification Real - Mengintegrasikan Firebase Cloud Messaging (FCM) untuk mengirim notifikasi real-time.</w:t>
      </w:r>
    </w:p>
    <w:p>
      <w:pPr>
        <w:ind w:firstLine="709"/>
        <w:jc w:val="both"/>
      </w:pPr>
      <w:r>
        <w:rPr>
          <w:rFonts w:ascii="Times New Roman" w:hAnsi="Times New Roman"/>
          <w:b w:val="0"/>
          <w:sz w:val="24"/>
        </w:rPr>
        <w:t>5. Model Optimization - Melakukan hyperparameter tuning dan experiment tracking untuk meningkatkan akurasi prediksi.</w:t>
      </w:r>
    </w:p>
    <w:p>
      <w:pPr>
        <w:ind w:firstLine="709"/>
        <w:jc w:val="both"/>
      </w:pPr>
      <w:r>
        <w:rPr>
          <w:rFonts w:ascii="Times New Roman" w:hAnsi="Times New Roman"/>
          <w:b w:val="0"/>
          <w:sz w:val="24"/>
        </w:rPr>
        <w:t>6. Offline Mode - Menambahkan kemampuan offline untuk akses data karyawan tanpa koneksi internet.</w:t>
      </w:r>
    </w:p>
    <w:p>
      <w:pPr>
        <w:ind w:firstLine="709"/>
        <w:jc w:val="both"/>
      </w:pPr>
      <w:r>
        <w:rPr>
          <w:rFonts w:ascii="Times New Roman" w:hAnsi="Times New Roman"/>
          <w:b w:val="0"/>
          <w:sz w:val="24"/>
        </w:rPr>
        <w:t>7. Role-Based Dashboard Customization - Memungkinkan HRD untuk menyesuaikan widget dan layout dashboard.</w:t>
      </w:r>
    </w:p>
    <w:p>
      <w:r>
        <w:br w:type="page"/>
      </w:r>
    </w:p>
    <w:p>
      <w:pPr>
        <w:pStyle w:val="Heading1"/>
        <w:jc w:val="left"/>
      </w:pPr>
      <w:r>
        <w:rPr>
          <w:color w:val="000000"/>
        </w:rPr>
        <w:t>DAFTAR PUSTAKA</w:t>
      </w:r>
    </w:p>
    <w:p>
      <w:pPr>
        <w:jc w:val="left"/>
      </w:pPr>
      <w:r>
        <w:rPr>
          <w:rFonts w:ascii="Times New Roman" w:hAnsi="Times New Roman"/>
          <w:b w:val="0"/>
          <w:sz w:val="24"/>
        </w:rPr>
        <w:t>(Wajib Jurnal / Buku, Tidak Diperkenankan Link Website)</w:t>
      </w:r>
    </w:p>
    <w:p/>
    <w:p>
      <w:pPr>
        <w:ind w:hanging="709" w:left="709"/>
      </w:pPr>
      <w:r>
        <w:rPr>
          <w:rFonts w:ascii="Times New Roman" w:hAnsi="Times New Roman"/>
          <w:sz w:val="24"/>
        </w:rPr>
        <w:t>1. Alfahri, D. A., &amp; Widarma, A. (2025). Implementation of Flutter and Firebase in Developing a Mobile News Portal Application. Bigint Computing Journal.</w:t>
      </w:r>
    </w:p>
    <w:p>
      <w:pPr>
        <w:ind w:hanging="709" w:left="709"/>
      </w:pPr>
      <w:r>
        <w:rPr>
          <w:rFonts w:ascii="Times New Roman" w:hAnsi="Times New Roman"/>
          <w:sz w:val="24"/>
        </w:rPr>
        <w:t>2. Arif, Z. (2026). Development of an Integrated Employee Management System Based on Web and Mobile Using the Agile Methodology. Formosa Journal of Science and Technology.</w:t>
      </w:r>
    </w:p>
    <w:p>
      <w:pPr>
        <w:ind w:hanging="709" w:left="709"/>
      </w:pPr>
      <w:r>
        <w:rPr>
          <w:rFonts w:ascii="Times New Roman" w:hAnsi="Times New Roman"/>
          <w:sz w:val="24"/>
        </w:rPr>
        <w:t>3. Asri, J. S., &amp; Wahyu, S. (2021). Analisis Sentimen Menerapkan Lexicon-Learning Based Untuk Melihat Opini Masyarakat Mengenai Protokol Kesehatan Dan Perkembangan Vaksin Covid-19 Di Indonesia Menggunakan Dataset Twitter. Proceeding KONIK (Konferensi Nasional Ilmu Komputer), 5, 530-536.</w:t>
      </w:r>
    </w:p>
    <w:p>
      <w:pPr>
        <w:ind w:hanging="709" w:left="709"/>
      </w:pPr>
      <w:r>
        <w:rPr>
          <w:rFonts w:ascii="Times New Roman" w:hAnsi="Times New Roman"/>
          <w:sz w:val="24"/>
        </w:rPr>
        <w:t>4. He, X., Liao, L., Zhang, H., Nie, L., Hu, X., &amp; Chua, T. S. (2017). Neural Collaborative Filtering. Proceedings of the 26th International Conference on World Wide Web, 173-182.</w:t>
      </w:r>
    </w:p>
    <w:p>
      <w:pPr>
        <w:ind w:hanging="709" w:left="709"/>
      </w:pPr>
      <w:r>
        <w:rPr>
          <w:rFonts w:ascii="Times New Roman" w:hAnsi="Times New Roman"/>
          <w:sz w:val="24"/>
        </w:rPr>
        <w:t>5. Kumar, B., Agrawal, P., Uike, D., &amp; Lourens, M. (2024). ML Techniques for Employee Performance Prediction. IEEE Conference on Smart Electrical Networks.</w:t>
      </w:r>
    </w:p>
    <w:p>
      <w:pPr>
        <w:ind w:hanging="709" w:left="709"/>
      </w:pPr>
      <w:r>
        <w:rPr>
          <w:rFonts w:ascii="Times New Roman" w:hAnsi="Times New Roman"/>
          <w:sz w:val="24"/>
        </w:rPr>
        <w:t>6. Liu, Q., Wan, H., &amp; Yu, H. (2023). The Application of Deep Learning in Human Resource Management: A New Perspective on Employee Recruitment and Performance Evaluation. Academic Journal of Management and Social Sciences.</w:t>
      </w:r>
    </w:p>
    <w:p>
      <w:pPr>
        <w:ind w:hanging="709" w:left="709"/>
      </w:pPr>
      <w:r>
        <w:rPr>
          <w:rFonts w:ascii="Times New Roman" w:hAnsi="Times New Roman"/>
          <w:sz w:val="24"/>
        </w:rPr>
        <w:t>7. Saputra, A. (2019). Penerapan Usability pada Aplikasi PENTAS Dengan Menggunakan Metode System Usability Scale (SUS). Jurnal Teknologi Informasi dan Multimedia.</w:t>
      </w:r>
    </w:p>
    <w:p>
      <w:pPr>
        <w:ind w:hanging="709" w:left="709"/>
      </w:pPr>
      <w:r>
        <w:rPr>
          <w:rFonts w:ascii="Times New Roman" w:hAnsi="Times New Roman"/>
          <w:sz w:val="24"/>
        </w:rPr>
        <w:t>8. Setiyawati, N., &amp; Bangkalang, D. H. (2022). Comparison of Evaluation on User Experience and Usability of Mobile Banking Applications Using User Experience Questionnaire and System Usability Scale. Proceedings.</w:t>
      </w:r>
    </w:p>
    <w:p>
      <w:pPr>
        <w:ind w:hanging="709" w:left="709"/>
      </w:pPr>
      <w:r>
        <w:rPr>
          <w:rFonts w:ascii="Times New Roman" w:hAnsi="Times New Roman"/>
          <w:sz w:val="24"/>
        </w:rPr>
        <w:t>9. Wahyu, S. (2022). Penerapan Metode Game Development Life Cycle Pada Pengembangan Aplikasi Game Pembelajaran Budi Pekerti. SKANIKA: Sistem Komputer Dan Teknik Informatika, 5(1), 82-91.</w:t>
      </w:r>
    </w:p>
    <w:p>
      <w:pPr>
        <w:ind w:hanging="709" w:left="709"/>
      </w:pPr>
      <w:r>
        <w:rPr>
          <w:rFonts w:ascii="Times New Roman" w:hAnsi="Times New Roman"/>
          <w:sz w:val="24"/>
        </w:rPr>
        <w:t>10. Wahyu, S., Malabay, M., &amp; Asri, J. S. (2021). Perancangan Konsep Dan Evaluasi Desain User Experience Pada Aplikasi Mobile Penyedia Tempat Layanan Fitness Dengan Pendekatan User-Centered Design. Proceeding KONIK (Konferensi Nasional Ilmu Komputer), 5, 446-451.</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