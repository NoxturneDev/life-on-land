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 w:after="120"/>
        <w:jc w:val="center"/>
      </w:pPr>
      <w:r>
        <w:rPr>
          <w:rFonts w:ascii="Times New Roman" w:hAnsi="Times New Roman"/>
          <w:b/>
          <w:sz w:val="32"/>
        </w:rPr>
        <w:t>DOKUMENTASI TUTORIAL PENGGUNAAN,</w:t>
        <w:br/>
        <w:t>INSTALASI, DAN TEKNIKAL CODING APLIKASI</w:t>
      </w:r>
    </w:p>
    <w:p>
      <w:pPr>
        <w:spacing w:before="120" w:after="120"/>
        <w:jc w:val="center"/>
      </w:pPr>
      <w:r>
        <w:rPr>
          <w:rFonts w:ascii="Times New Roman" w:hAnsi="Times New Roman"/>
          <w:b w:val="0"/>
          <w:sz w:val="28"/>
        </w:rPr>
        <w:t>Aplikasi Talent Achieve (Mobile-KPI)</w:t>
      </w:r>
    </w:p>
    <w:p/>
    <w:p/>
    <w:p/>
    <w:p/>
    <w:p/>
    <w:p/>
    <w:p>
      <w:pPr>
        <w:spacing w:before="120" w:after="120"/>
        <w:jc w:val="center"/>
      </w:pPr>
      <w:r>
        <w:rPr>
          <w:rFonts w:ascii="Times New Roman" w:hAnsi="Times New Roman"/>
          <w:b w:val="0"/>
          <w:sz w:val="24"/>
        </w:rPr>
        <w:t>Disusun Untuk Memenuhi Laporan Proyek Akhir</w:t>
        <w:br/>
        <w:t>Mata Kuliah Mobile Apps and Technology</w:t>
      </w:r>
    </w:p>
    <w:p/>
    <w:p/>
    <w:p/>
    <w:p/>
    <w:p/>
    <w:p/>
    <w:p>
      <w:pPr>
        <w:spacing w:before="120" w:after="120"/>
        <w:jc w:val="center"/>
      </w:pPr>
      <w:r>
        <w:rPr>
          <w:rFonts w:ascii="Times New Roman" w:hAnsi="Times New Roman"/>
          <w:b/>
          <w:sz w:val="24"/>
        </w:rPr>
        <w:t>Disusun Oleh Kelompok 2:</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jc w:val="center"/>
            </w:pPr>
            <w:r>
              <w:rPr>
                <w:rFonts w:ascii="Times New Roman" w:hAnsi="Times New Roman"/>
                <w:b/>
                <w:sz w:val="22"/>
              </w:rPr>
              <w:t>Nama Anggota</w:t>
            </w:r>
          </w:p>
        </w:tc>
        <w:tc>
          <w:tcPr>
            <w:tcW w:type="dxa" w:w="3033"/>
          </w:tcPr>
          <w:p>
            <w:pPr>
              <w:spacing w:after="40" w:before="40"/>
              <w:jc w:val="center"/>
            </w:pPr>
            <w:r>
              <w:rPr>
                <w:rFonts w:ascii="Times New Roman" w:hAnsi="Times New Roman"/>
                <w:b/>
                <w:sz w:val="22"/>
              </w:rPr>
              <w:t>NIM</w:t>
            </w:r>
          </w:p>
        </w:tc>
        <w:tc>
          <w:tcPr>
            <w:tcW w:type="dxa" w:w="3033"/>
          </w:tcPr>
          <w:p>
            <w:pPr>
              <w:spacing w:after="40" w:before="40"/>
              <w:jc w:val="center"/>
            </w:pPr>
            <w:r>
              <w:rPr>
                <w:rFonts w:ascii="Times New Roman" w:hAnsi="Times New Roman"/>
                <w:b/>
                <w:sz w:val="22"/>
              </w:rPr>
              <w:t>Fakultas / Program Studi</w:t>
            </w:r>
          </w:p>
        </w:tc>
      </w:tr>
      <w:tr>
        <w:tc>
          <w:tcPr>
            <w:tcW w:type="dxa" w:w="3033"/>
          </w:tcPr>
          <w:p>
            <w:pPr>
              <w:spacing w:after="40" w:before="40"/>
              <w:jc w:val="center"/>
            </w:pPr>
            <w:r>
              <w:rPr>
                <w:rFonts w:ascii="Times New Roman" w:hAnsi="Times New Roman"/>
                <w:sz w:val="20"/>
              </w:rPr>
              <w:t>Berkat Perdana Saragih</w:t>
            </w:r>
          </w:p>
        </w:tc>
        <w:tc>
          <w:tcPr>
            <w:tcW w:type="dxa" w:w="3033"/>
          </w:tcPr>
          <w:p>
            <w:pPr>
              <w:spacing w:after="40" w:before="40"/>
              <w:jc w:val="left"/>
            </w:pPr>
            <w:r>
              <w:rPr>
                <w:rFonts w:ascii="Times New Roman" w:hAnsi="Times New Roman"/>
                <w:sz w:val="20"/>
              </w:rPr>
              <w:t>20230801170</w:t>
            </w:r>
          </w:p>
        </w:tc>
        <w:tc>
          <w:tcPr>
            <w:tcW w:type="dxa" w:w="3033"/>
          </w:tcPr>
          <w:p>
            <w:pPr>
              <w:spacing w:after="40" w:before="40"/>
              <w:jc w:val="left"/>
            </w:pPr>
            <w:r>
              <w:rPr>
                <w:rFonts w:ascii="Times New Roman" w:hAnsi="Times New Roman"/>
                <w:sz w:val="20"/>
              </w:rPr>
              <w:t>Fakultas Ilmu Komputer / Teknik Informatika</w:t>
            </w:r>
          </w:p>
        </w:tc>
      </w:tr>
      <w:tr>
        <w:tc>
          <w:tcPr>
            <w:tcW w:type="dxa" w:w="3033"/>
          </w:tcPr>
          <w:p>
            <w:pPr>
              <w:spacing w:after="40" w:before="40"/>
              <w:jc w:val="center"/>
            </w:pPr>
            <w:r>
              <w:rPr>
                <w:rFonts w:ascii="Times New Roman" w:hAnsi="Times New Roman"/>
                <w:sz w:val="20"/>
              </w:rPr>
              <w:t>Oscar Adi Dharma</w:t>
            </w:r>
          </w:p>
        </w:tc>
        <w:tc>
          <w:tcPr>
            <w:tcW w:type="dxa" w:w="3033"/>
          </w:tcPr>
          <w:p>
            <w:pPr>
              <w:spacing w:after="40" w:before="40"/>
              <w:jc w:val="left"/>
            </w:pPr>
            <w:r>
              <w:rPr>
                <w:rFonts w:ascii="Times New Roman" w:hAnsi="Times New Roman"/>
                <w:sz w:val="20"/>
              </w:rPr>
              <w:t>20230801056</w:t>
            </w:r>
          </w:p>
        </w:tc>
        <w:tc>
          <w:tcPr>
            <w:tcW w:type="dxa" w:w="3033"/>
          </w:tcPr>
          <w:p>
            <w:pPr>
              <w:spacing w:after="40" w:before="40"/>
              <w:jc w:val="left"/>
            </w:pPr>
            <w:r>
              <w:rPr>
                <w:rFonts w:ascii="Times New Roman" w:hAnsi="Times New Roman"/>
                <w:sz w:val="20"/>
              </w:rPr>
              <w:t>Fakultas Ilmu Komputer / Teknik Informatika</w:t>
            </w:r>
          </w:p>
        </w:tc>
      </w:tr>
      <w:tr>
        <w:tc>
          <w:tcPr>
            <w:tcW w:type="dxa" w:w="3033"/>
          </w:tcPr>
          <w:p>
            <w:pPr>
              <w:spacing w:after="40" w:before="40"/>
              <w:jc w:val="center"/>
            </w:pPr>
            <w:r>
              <w:rPr>
                <w:rFonts w:ascii="Times New Roman" w:hAnsi="Times New Roman"/>
                <w:sz w:val="20"/>
              </w:rPr>
              <w:t>Galih Adhi Kusuma</w:t>
            </w:r>
          </w:p>
        </w:tc>
        <w:tc>
          <w:tcPr>
            <w:tcW w:type="dxa" w:w="3033"/>
          </w:tcPr>
          <w:p>
            <w:pPr>
              <w:spacing w:after="40" w:before="40"/>
              <w:jc w:val="left"/>
            </w:pPr>
            <w:r>
              <w:rPr>
                <w:rFonts w:ascii="Times New Roman" w:hAnsi="Times New Roman"/>
                <w:sz w:val="20"/>
              </w:rPr>
              <w:t>20230801245</w:t>
            </w:r>
          </w:p>
        </w:tc>
        <w:tc>
          <w:tcPr>
            <w:tcW w:type="dxa" w:w="3033"/>
          </w:tcPr>
          <w:p>
            <w:pPr>
              <w:spacing w:after="40" w:before="40"/>
              <w:jc w:val="left"/>
            </w:pPr>
            <w:r>
              <w:rPr>
                <w:rFonts w:ascii="Times New Roman" w:hAnsi="Times New Roman"/>
                <w:sz w:val="20"/>
              </w:rPr>
              <w:t>Fakultas Ilmu Komputer / Teknik Informatika</w:t>
            </w:r>
          </w:p>
        </w:tc>
      </w:tr>
      <w:tr>
        <w:tc>
          <w:tcPr>
            <w:tcW w:type="dxa" w:w="3033"/>
          </w:tcPr>
          <w:p>
            <w:pPr>
              <w:spacing w:after="40" w:before="40"/>
              <w:jc w:val="center"/>
            </w:pPr>
            <w:r>
              <w:rPr>
                <w:rFonts w:ascii="Times New Roman" w:hAnsi="Times New Roman"/>
                <w:sz w:val="20"/>
              </w:rPr>
              <w:t>Firschanya Alula Rietmadha</w:t>
            </w:r>
          </w:p>
        </w:tc>
        <w:tc>
          <w:tcPr>
            <w:tcW w:type="dxa" w:w="3033"/>
          </w:tcPr>
          <w:p>
            <w:pPr>
              <w:spacing w:after="40" w:before="40"/>
              <w:jc w:val="left"/>
            </w:pPr>
            <w:r>
              <w:rPr>
                <w:rFonts w:ascii="Times New Roman" w:hAnsi="Times New Roman"/>
                <w:sz w:val="20"/>
              </w:rPr>
              <w:t>20230801438</w:t>
            </w:r>
          </w:p>
        </w:tc>
        <w:tc>
          <w:tcPr>
            <w:tcW w:type="dxa" w:w="3033"/>
          </w:tcPr>
          <w:p>
            <w:pPr>
              <w:spacing w:after="40" w:before="40"/>
              <w:jc w:val="left"/>
            </w:pPr>
            <w:r>
              <w:rPr>
                <w:rFonts w:ascii="Times New Roman" w:hAnsi="Times New Roman"/>
                <w:sz w:val="20"/>
              </w:rPr>
              <w:t>Fakultas Ilmu Komputer / Teknik Informatika</w:t>
            </w:r>
          </w:p>
        </w:tc>
      </w:tr>
    </w:tbl>
    <w:p/>
    <w:p/>
    <w:p/>
    <w:p/>
    <w:p>
      <w:pPr>
        <w:spacing w:before="120" w:after="120"/>
        <w:jc w:val="center"/>
      </w:pPr>
      <w:r>
        <w:rPr>
          <w:rFonts w:ascii="Times New Roman" w:hAnsi="Times New Roman"/>
          <w:b/>
          <w:sz w:val="28"/>
        </w:rPr>
        <w:t>UNIVERSITAS ESA UNGGUL</w:t>
        <w:br/>
        <w:t>2026</w:t>
      </w:r>
    </w:p>
    <w:p>
      <w:r>
        <w:br w:type="page"/>
      </w:r>
    </w:p>
    <w:p>
      <w:pPr>
        <w:pStyle w:val="Heading1"/>
        <w:spacing w:before="240" w:after="120"/>
        <w:jc w:val="left"/>
      </w:pPr>
      <w:r>
        <w:rPr>
          <w:rFonts w:ascii="Times New Roman" w:hAnsi="Times New Roman"/>
          <w:color w:val="000000"/>
        </w:rPr>
        <w:t>BAB I: PANDUAN INSTALASI DAN SETUP LINGKUNGAN</w:t>
      </w:r>
    </w:p>
    <w:p>
      <w:pPr>
        <w:ind w:firstLine="709"/>
        <w:jc w:val="both"/>
      </w:pPr>
      <w:r>
        <w:rPr>
          <w:rFonts w:ascii="Times New Roman" w:hAnsi="Times New Roman"/>
          <w:b w:val="0"/>
          <w:i w:val="0"/>
          <w:sz w:val="24"/>
        </w:rPr>
        <w:t>Bab ini menjelaskan langkah-langkah teknis untuk melakukan instalasi dan konfigurasi lingkungan pengembangan perangkat lunak (development environment) pada laptop, baik untuk server backend (Python &amp; Flask API) maupun frontend mobile (Flutter).</w:t>
      </w:r>
    </w:p>
    <w:p>
      <w:pPr>
        <w:pStyle w:val="Heading2"/>
        <w:spacing w:before="240" w:after="120"/>
        <w:jc w:val="left"/>
      </w:pPr>
      <w:r>
        <w:rPr>
          <w:rFonts w:ascii="Times New Roman" w:hAnsi="Times New Roman"/>
          <w:color w:val="000000"/>
        </w:rPr>
        <w:t>1.1 Persyaratan Sistem (Prerequisites)</w:t>
      </w:r>
    </w:p>
    <w:p>
      <w:pPr>
        <w:ind w:firstLine="709"/>
        <w:jc w:val="both"/>
      </w:pPr>
      <w:r>
        <w:rPr>
          <w:rFonts w:ascii="Times New Roman" w:hAnsi="Times New Roman"/>
          <w:b w:val="0"/>
          <w:i w:val="0"/>
          <w:sz w:val="24"/>
        </w:rPr>
        <w:t>Sebelum memulai proses instalasi, pastikan laptop Anda telah terpasang beberapa perangkat lunak dasar berikut ini:</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jc w:val="center"/>
            </w:pPr>
            <w:r>
              <w:rPr>
                <w:rFonts w:ascii="Times New Roman" w:hAnsi="Times New Roman"/>
                <w:b/>
                <w:sz w:val="22"/>
              </w:rPr>
              <w:t>Perangkat Lunak</w:t>
            </w:r>
          </w:p>
        </w:tc>
        <w:tc>
          <w:tcPr>
            <w:tcW w:type="dxa" w:w="3033"/>
          </w:tcPr>
          <w:p>
            <w:pPr>
              <w:spacing w:after="40" w:before="40"/>
              <w:jc w:val="center"/>
            </w:pPr>
            <w:r>
              <w:rPr>
                <w:rFonts w:ascii="Times New Roman" w:hAnsi="Times New Roman"/>
                <w:b/>
                <w:sz w:val="22"/>
              </w:rPr>
              <w:t>Versi Minimal</w:t>
            </w:r>
          </w:p>
        </w:tc>
        <w:tc>
          <w:tcPr>
            <w:tcW w:type="dxa" w:w="3033"/>
          </w:tcPr>
          <w:p>
            <w:pPr>
              <w:spacing w:after="40" w:before="40"/>
              <w:jc w:val="center"/>
            </w:pPr>
            <w:r>
              <w:rPr>
                <w:rFonts w:ascii="Times New Roman" w:hAnsi="Times New Roman"/>
                <w:b/>
                <w:sz w:val="22"/>
              </w:rPr>
              <w:t>Tujuan / Fungsi Utama</w:t>
            </w:r>
          </w:p>
        </w:tc>
      </w:tr>
      <w:tr>
        <w:tc>
          <w:tcPr>
            <w:tcW w:type="dxa" w:w="3033"/>
          </w:tcPr>
          <w:p>
            <w:pPr>
              <w:spacing w:after="40" w:before="40"/>
              <w:jc w:val="center"/>
            </w:pPr>
            <w:r>
              <w:rPr>
                <w:rFonts w:ascii="Times New Roman" w:hAnsi="Times New Roman"/>
                <w:sz w:val="20"/>
              </w:rPr>
              <w:t>Python SDK</w:t>
            </w:r>
          </w:p>
        </w:tc>
        <w:tc>
          <w:tcPr>
            <w:tcW w:type="dxa" w:w="3033"/>
          </w:tcPr>
          <w:p>
            <w:pPr>
              <w:spacing w:after="40" w:before="40"/>
              <w:jc w:val="left"/>
            </w:pPr>
            <w:r>
              <w:rPr>
                <w:rFonts w:ascii="Times New Roman" w:hAnsi="Times New Roman"/>
                <w:sz w:val="20"/>
              </w:rPr>
              <w:t>3.10 atau lebih baru</w:t>
            </w:r>
          </w:p>
        </w:tc>
        <w:tc>
          <w:tcPr>
            <w:tcW w:type="dxa" w:w="3033"/>
          </w:tcPr>
          <w:p>
            <w:pPr>
              <w:spacing w:after="40" w:before="40"/>
              <w:jc w:val="left"/>
            </w:pPr>
            <w:r>
              <w:rPr>
                <w:rFonts w:ascii="Times New Roman" w:hAnsi="Times New Roman"/>
                <w:sz w:val="20"/>
              </w:rPr>
              <w:t>Server backend API dan eksekusi algoritma Machine Learning.</w:t>
            </w:r>
          </w:p>
        </w:tc>
      </w:tr>
      <w:tr>
        <w:tc>
          <w:tcPr>
            <w:tcW w:type="dxa" w:w="3033"/>
          </w:tcPr>
          <w:p>
            <w:pPr>
              <w:spacing w:after="40" w:before="40"/>
              <w:jc w:val="center"/>
            </w:pPr>
            <w:r>
              <w:rPr>
                <w:rFonts w:ascii="Times New Roman" w:hAnsi="Times New Roman"/>
                <w:sz w:val="20"/>
              </w:rPr>
              <w:t>Flutter SDK</w:t>
            </w:r>
          </w:p>
        </w:tc>
        <w:tc>
          <w:tcPr>
            <w:tcW w:type="dxa" w:w="3033"/>
          </w:tcPr>
          <w:p>
            <w:pPr>
              <w:spacing w:after="40" w:before="40"/>
              <w:jc w:val="left"/>
            </w:pPr>
            <w:r>
              <w:rPr>
                <w:rFonts w:ascii="Times New Roman" w:hAnsi="Times New Roman"/>
                <w:sz w:val="20"/>
              </w:rPr>
              <w:t>3.11.5 atau lebih baru</w:t>
            </w:r>
          </w:p>
        </w:tc>
        <w:tc>
          <w:tcPr>
            <w:tcW w:type="dxa" w:w="3033"/>
          </w:tcPr>
          <w:p>
            <w:pPr>
              <w:spacing w:after="40" w:before="40"/>
              <w:jc w:val="left"/>
            </w:pPr>
            <w:r>
              <w:rPr>
                <w:rFonts w:ascii="Times New Roman" w:hAnsi="Times New Roman"/>
                <w:sz w:val="20"/>
              </w:rPr>
              <w:t>Framework pengembangan aplikasi mobile lintas platform (Dart).</w:t>
            </w:r>
          </w:p>
        </w:tc>
      </w:tr>
      <w:tr>
        <w:tc>
          <w:tcPr>
            <w:tcW w:type="dxa" w:w="3033"/>
          </w:tcPr>
          <w:p>
            <w:pPr>
              <w:spacing w:after="40" w:before="40"/>
              <w:jc w:val="center"/>
            </w:pPr>
            <w:r>
              <w:rPr>
                <w:rFonts w:ascii="Times New Roman" w:hAnsi="Times New Roman"/>
                <w:sz w:val="20"/>
              </w:rPr>
              <w:t>Android Studio</w:t>
            </w:r>
          </w:p>
        </w:tc>
        <w:tc>
          <w:tcPr>
            <w:tcW w:type="dxa" w:w="3033"/>
          </w:tcPr>
          <w:p>
            <w:pPr>
              <w:spacing w:after="40" w:before="40"/>
              <w:jc w:val="left"/>
            </w:pPr>
            <w:r>
              <w:rPr>
                <w:rFonts w:ascii="Times New Roman" w:hAnsi="Times New Roman"/>
                <w:sz w:val="20"/>
              </w:rPr>
              <w:t>Versi terbaru</w:t>
            </w:r>
          </w:p>
        </w:tc>
        <w:tc>
          <w:tcPr>
            <w:tcW w:type="dxa" w:w="3033"/>
          </w:tcPr>
          <w:p>
            <w:pPr>
              <w:spacing w:after="40" w:before="40"/>
              <w:jc w:val="left"/>
            </w:pPr>
            <w:r>
              <w:rPr>
                <w:rFonts w:ascii="Times New Roman" w:hAnsi="Times New Roman"/>
                <w:sz w:val="20"/>
              </w:rPr>
              <w:t>Emulator Android, Android SDK, dan toolchain build APK.</w:t>
            </w:r>
          </w:p>
        </w:tc>
      </w:tr>
      <w:tr>
        <w:tc>
          <w:tcPr>
            <w:tcW w:type="dxa" w:w="3033"/>
          </w:tcPr>
          <w:p>
            <w:pPr>
              <w:spacing w:after="40" w:before="40"/>
              <w:jc w:val="center"/>
            </w:pPr>
            <w:r>
              <w:rPr>
                <w:rFonts w:ascii="Times New Roman" w:hAnsi="Times New Roman"/>
                <w:sz w:val="20"/>
              </w:rPr>
              <w:t>Visual Studio Code</w:t>
            </w:r>
          </w:p>
        </w:tc>
        <w:tc>
          <w:tcPr>
            <w:tcW w:type="dxa" w:w="3033"/>
          </w:tcPr>
          <w:p>
            <w:pPr>
              <w:spacing w:after="40" w:before="40"/>
              <w:jc w:val="left"/>
            </w:pPr>
            <w:r>
              <w:rPr>
                <w:rFonts w:ascii="Times New Roman" w:hAnsi="Times New Roman"/>
                <w:sz w:val="20"/>
              </w:rPr>
              <w:t>Versi terbaru (opsional)</w:t>
            </w:r>
          </w:p>
        </w:tc>
        <w:tc>
          <w:tcPr>
            <w:tcW w:type="dxa" w:w="3033"/>
          </w:tcPr>
          <w:p>
            <w:pPr>
              <w:spacing w:after="40" w:before="40"/>
              <w:jc w:val="left"/>
            </w:pPr>
            <w:r>
              <w:rPr>
                <w:rFonts w:ascii="Times New Roman" w:hAnsi="Times New Roman"/>
                <w:sz w:val="20"/>
              </w:rPr>
              <w:t>IDE utama untuk penulisan kode program (alternatif IDE).</w:t>
            </w:r>
          </w:p>
        </w:tc>
      </w:tr>
      <w:tr>
        <w:tc>
          <w:tcPr>
            <w:tcW w:type="dxa" w:w="3033"/>
          </w:tcPr>
          <w:p>
            <w:pPr>
              <w:spacing w:after="40" w:before="40"/>
              <w:jc w:val="center"/>
            </w:pPr>
            <w:r>
              <w:rPr>
                <w:rFonts w:ascii="Times New Roman" w:hAnsi="Times New Roman"/>
                <w:sz w:val="20"/>
              </w:rPr>
              <w:t>Git CLI</w:t>
            </w:r>
          </w:p>
        </w:tc>
        <w:tc>
          <w:tcPr>
            <w:tcW w:type="dxa" w:w="3033"/>
          </w:tcPr>
          <w:p>
            <w:pPr>
              <w:spacing w:after="40" w:before="40"/>
              <w:jc w:val="left"/>
            </w:pPr>
            <w:r>
              <w:rPr>
                <w:rFonts w:ascii="Times New Roman" w:hAnsi="Times New Roman"/>
                <w:sz w:val="20"/>
              </w:rPr>
              <w:t>Versi terbaru</w:t>
            </w:r>
          </w:p>
        </w:tc>
        <w:tc>
          <w:tcPr>
            <w:tcW w:type="dxa" w:w="3033"/>
          </w:tcPr>
          <w:p>
            <w:pPr>
              <w:spacing w:after="40" w:before="40"/>
              <w:jc w:val="left"/>
            </w:pPr>
            <w:r>
              <w:rPr>
                <w:rFonts w:ascii="Times New Roman" w:hAnsi="Times New Roman"/>
                <w:sz w:val="20"/>
              </w:rPr>
              <w:t>Version control untuk sinkronisasi kode dari repositori.</w:t>
            </w:r>
          </w:p>
        </w:tc>
      </w:tr>
      <w:tr>
        <w:tc>
          <w:tcPr>
            <w:tcW w:type="dxa" w:w="3033"/>
          </w:tcPr>
          <w:p>
            <w:pPr>
              <w:spacing w:after="40" w:before="40"/>
              <w:jc w:val="center"/>
            </w:pPr>
            <w:r>
              <w:rPr>
                <w:rFonts w:ascii="Times New Roman" w:hAnsi="Times New Roman"/>
                <w:sz w:val="20"/>
              </w:rPr>
              <w:t>Firebase CLI</w:t>
            </w:r>
          </w:p>
        </w:tc>
        <w:tc>
          <w:tcPr>
            <w:tcW w:type="dxa" w:w="3033"/>
          </w:tcPr>
          <w:p>
            <w:pPr>
              <w:spacing w:after="40" w:before="40"/>
              <w:jc w:val="left"/>
            </w:pPr>
            <w:r>
              <w:rPr>
                <w:rFonts w:ascii="Times New Roman" w:hAnsi="Times New Roman"/>
                <w:sz w:val="20"/>
              </w:rPr>
              <w:t>Free tier account</w:t>
            </w:r>
          </w:p>
        </w:tc>
        <w:tc>
          <w:tcPr>
            <w:tcW w:type="dxa" w:w="3033"/>
          </w:tcPr>
          <w:p>
            <w:pPr>
              <w:spacing w:after="40" w:before="40"/>
              <w:jc w:val="left"/>
            </w:pPr>
            <w:r>
              <w:rPr>
                <w:rFonts w:ascii="Times New Roman" w:hAnsi="Times New Roman"/>
                <w:sz w:val="20"/>
              </w:rPr>
              <w:t>Layanan autentikasi dan database real-time Firestore.</w:t>
            </w:r>
          </w:p>
        </w:tc>
      </w:tr>
    </w:tbl>
    <w:p/>
    <w:p>
      <w:pPr>
        <w:pStyle w:val="Heading2"/>
        <w:spacing w:before="240" w:after="120"/>
        <w:jc w:val="left"/>
      </w:pPr>
      <w:r>
        <w:rPr>
          <w:rFonts w:ascii="Times New Roman" w:hAnsi="Times New Roman"/>
          <w:color w:val="000000"/>
        </w:rPr>
        <w:t>1.2 Panduan Langkah-Langkah Instalasi</w:t>
      </w:r>
    </w:p>
    <w:p>
      <w:pPr>
        <w:ind w:firstLine="709"/>
        <w:jc w:val="left"/>
      </w:pPr>
      <w:r>
        <w:rPr>
          <w:rFonts w:ascii="Times New Roman" w:hAnsi="Times New Roman"/>
          <w:b/>
          <w:i w:val="0"/>
          <w:sz w:val="24"/>
        </w:rPr>
        <w:t>Langkah 1: Mengunduh Source Code</w:t>
      </w:r>
    </w:p>
    <w:p>
      <w:pPr>
        <w:ind w:firstLine="709"/>
        <w:jc w:val="both"/>
      </w:pPr>
      <w:r>
        <w:rPr>
          <w:rFonts w:ascii="Times New Roman" w:hAnsi="Times New Roman"/>
          <w:b w:val="0"/>
          <w:i w:val="0"/>
          <w:sz w:val="24"/>
        </w:rPr>
        <w:t>Buka terminal atau command prompt pada laptop Anda, lalu jalankan perintah berikut untuk mengunduh kode program dari repositori Git:</w:t>
      </w:r>
    </w:p>
    <w:p>
      <w:pPr>
        <w:spacing w:before="80" w:after="80" w:line="276" w:lineRule="auto"/>
        <w:ind w:left="567"/>
      </w:pPr>
      <w:r>
        <w:rPr>
          <w:rFonts w:ascii="Consolas" w:hAnsi="Consolas"/>
          <w:sz w:val="20"/>
        </w:rPr>
        <w:t>git clone &lt;repository-url&gt;</w:t>
        <w:br/>
        <w:t>cd project-mobile</w:t>
      </w:r>
    </w:p>
    <w:p>
      <w:pPr>
        <w:ind w:firstLine="709"/>
        <w:jc w:val="left"/>
      </w:pPr>
      <w:r>
        <w:rPr>
          <w:rFonts w:ascii="Times New Roman" w:hAnsi="Times New Roman"/>
          <w:b/>
          <w:i w:val="0"/>
          <w:sz w:val="24"/>
        </w:rPr>
        <w:t>Langkah 2: Konfigurasi Server Backend (Python/Flask + ML)</w:t>
      </w:r>
    </w:p>
    <w:p>
      <w:pPr>
        <w:ind w:firstLine="709"/>
        <w:jc w:val="both"/>
      </w:pPr>
      <w:r>
        <w:rPr>
          <w:rFonts w:ascii="Times New Roman" w:hAnsi="Times New Roman"/>
          <w:b w:val="0"/>
          <w:i w:val="0"/>
          <w:sz w:val="24"/>
        </w:rPr>
        <w:t>Masuk ke direktori backend untuk menginstal semua library Python yang dibutuhkan oleh model Neural Collaborative Filtering (NCF):</w:t>
      </w:r>
    </w:p>
    <w:p>
      <w:pPr>
        <w:spacing w:before="80" w:after="80" w:line="276" w:lineRule="auto"/>
        <w:ind w:left="567"/>
      </w:pPr>
      <w:r>
        <w:rPr>
          <w:rFonts w:ascii="Consolas" w:hAnsi="Consolas"/>
          <w:sz w:val="20"/>
        </w:rPr>
        <w:t>cd backend</w:t>
        <w:br/>
        <w:t>pip install -r requirements.txt</w:t>
      </w:r>
    </w:p>
    <w:p>
      <w:pPr>
        <w:ind w:firstLine="709"/>
        <w:jc w:val="both"/>
      </w:pPr>
      <w:r>
        <w:rPr>
          <w:rFonts w:ascii="Times New Roman" w:hAnsi="Times New Roman"/>
          <w:b w:val="0"/>
          <w:i w:val="0"/>
          <w:sz w:val="24"/>
        </w:rPr>
        <w:t>Library utama yang terinstal melalui requirements.txt meliputi Flask (server web API), TensorFlow/Keras (untuk neural network model), scikit-learn (utilitas preprocessing data), pandas, numpy, joblib, dan matplotlib/seaborn.</w:t>
      </w:r>
    </w:p>
    <w:p>
      <w:pPr>
        <w:ind w:firstLine="709"/>
        <w:jc w:val="both"/>
      </w:pPr>
      <w:r>
        <w:rPr>
          <w:rFonts w:ascii="Times New Roman" w:hAnsi="Times New Roman"/>
          <w:b w:val="0"/>
          <w:i w:val="0"/>
          <w:sz w:val="24"/>
        </w:rPr>
        <w:t>Selanjutnya, buat dataset karyawan sintetis awal dengan menjalankan script generator:</w:t>
      </w:r>
    </w:p>
    <w:p>
      <w:pPr>
        <w:spacing w:before="80" w:after="80" w:line="276" w:lineRule="auto"/>
        <w:ind w:left="567"/>
      </w:pPr>
      <w:r>
        <w:rPr>
          <w:rFonts w:ascii="Consolas" w:hAnsi="Consolas"/>
          <w:sz w:val="20"/>
        </w:rPr>
        <w:t>python dataset/generate_dataset.py</w:t>
      </w:r>
    </w:p>
    <w:p>
      <w:pPr>
        <w:ind w:firstLine="709"/>
        <w:jc w:val="both"/>
      </w:pPr>
      <w:r>
        <w:rPr>
          <w:rFonts w:ascii="Times New Roman" w:hAnsi="Times New Roman"/>
          <w:b w:val="0"/>
          <w:i w:val="0"/>
          <w:sz w:val="24"/>
        </w:rPr>
        <w:t>Perintah ini akan membuat file CSV "employee_kpi_data.csv" di dalam folder dataset berisi 5.000 data sampel karyawan.</w:t>
      </w:r>
    </w:p>
    <w:p>
      <w:pPr>
        <w:ind w:firstLine="709"/>
        <w:jc w:val="both"/>
      </w:pPr>
      <w:r>
        <w:rPr>
          <w:rFonts w:ascii="Times New Roman" w:hAnsi="Times New Roman"/>
          <w:b w:val="0"/>
          <w:i w:val="0"/>
          <w:sz w:val="24"/>
        </w:rPr>
        <w:t>Jalankan server Flask lokal Anda:</w:t>
      </w:r>
    </w:p>
    <w:p>
      <w:pPr>
        <w:spacing w:before="80" w:after="80" w:line="276" w:lineRule="auto"/>
        <w:ind w:left="567"/>
      </w:pPr>
      <w:r>
        <w:rPr>
          <w:rFonts w:ascii="Consolas" w:hAnsi="Consolas"/>
          <w:sz w:val="20"/>
        </w:rPr>
        <w:t>python -m app</w:t>
      </w:r>
    </w:p>
    <w:p>
      <w:pPr>
        <w:ind w:firstLine="709"/>
        <w:jc w:val="both"/>
      </w:pPr>
      <w:r>
        <w:rPr>
          <w:rFonts w:ascii="Times New Roman" w:hAnsi="Times New Roman"/>
          <w:b w:val="0"/>
          <w:i w:val="0"/>
          <w:sz w:val="24"/>
        </w:rPr>
        <w:t>Server backend akan aktif secara lokal di port 5000 (http://localhost:5000).</w:t>
      </w:r>
    </w:p>
    <w:p>
      <w:pPr>
        <w:ind w:firstLine="709"/>
        <w:jc w:val="left"/>
      </w:pPr>
      <w:r>
        <w:rPr>
          <w:rFonts w:ascii="Times New Roman" w:hAnsi="Times New Roman"/>
          <w:b/>
          <w:i w:val="0"/>
          <w:sz w:val="24"/>
        </w:rPr>
        <w:t>Langkah 3: Konfigurasi Firebase untuk Aplikasi Mobile</w:t>
      </w:r>
    </w:p>
    <w:p>
      <w:pPr>
        <w:ind w:firstLine="709"/>
        <w:jc w:val="both"/>
      </w:pPr>
      <w:r>
        <w:rPr>
          <w:rFonts w:ascii="Times New Roman" w:hAnsi="Times New Roman"/>
          <w:b w:val="0"/>
          <w:i w:val="0"/>
          <w:sz w:val="24"/>
        </w:rPr>
        <w:t>Aplikasi Talent Achieve menggunakan Firebase untuk Autentikasi dan Database. Konfigurasinya adalah:</w:t>
      </w:r>
    </w:p>
    <w:p>
      <w:pPr>
        <w:ind w:firstLine="709"/>
        <w:jc w:val="center"/>
      </w:pPr>
      <w:r>
        <w:rPr>
          <w:rFonts w:ascii="Times New Roman" w:hAnsi="Times New Roman"/>
          <w:b w:val="0"/>
          <w:i w:val="0"/>
          <w:sz w:val="24"/>
        </w:rPr>
        <w:t>1. Buat proyek baru di Firebase Console (https://console.firebase.google.com) dengan nama "kpi-project-kelompok-2".</w:t>
      </w:r>
    </w:p>
    <w:p>
      <w:pPr>
        <w:ind w:firstLine="709"/>
        <w:jc w:val="center"/>
      </w:pPr>
      <w:r>
        <w:rPr>
          <w:rFonts w:ascii="Times New Roman" w:hAnsi="Times New Roman"/>
          <w:b w:val="0"/>
          <w:i w:val="0"/>
          <w:sz w:val="24"/>
        </w:rPr>
        <w:t>2. Aktifkan modul "Authentication" lalu centang metode sign-in "Email/Password".</w:t>
      </w:r>
    </w:p>
    <w:p>
      <w:pPr>
        <w:ind w:firstLine="709"/>
        <w:jc w:val="center"/>
      </w:pPr>
      <w:r>
        <w:rPr>
          <w:rFonts w:ascii="Times New Roman" w:hAnsi="Times New Roman"/>
          <w:b w:val="0"/>
          <w:i w:val="0"/>
          <w:sz w:val="24"/>
        </w:rPr>
        <w:t>3. Aktifkan modul "Cloud Firestore Database" dan set dalam "Test Mode" (aturan baca-tulis terbuka untuk pengujian).</w:t>
      </w:r>
    </w:p>
    <w:p>
      <w:pPr>
        <w:ind w:firstLine="709"/>
        <w:jc w:val="center"/>
      </w:pPr>
      <w:r>
        <w:rPr>
          <w:rFonts w:ascii="Times New Roman" w:hAnsi="Times New Roman"/>
          <w:b w:val="0"/>
          <w:i w:val="0"/>
          <w:sz w:val="24"/>
        </w:rPr>
        <w:t>4. Daftarkan aplikasi Android dengan nama paket "com.talentintel.talentintel_ai". Unduh file "google-services.json" dan simpan di direktori "android/app/google-services.json" proyek Anda.</w:t>
      </w:r>
    </w:p>
    <w:p>
      <w:pPr>
        <w:ind w:firstLine="709"/>
        <w:jc w:val="left"/>
      </w:pPr>
      <w:r>
        <w:rPr>
          <w:rFonts w:ascii="Times New Roman" w:hAnsi="Times New Roman"/>
          <w:b/>
          <w:i w:val="0"/>
          <w:sz w:val="24"/>
        </w:rPr>
        <w:t>Langkah 4: Konfigurasi Frontend (Flutter)</w:t>
      </w:r>
    </w:p>
    <w:p>
      <w:pPr>
        <w:ind w:firstLine="709"/>
        <w:jc w:val="both"/>
      </w:pPr>
      <w:r>
        <w:rPr>
          <w:rFonts w:ascii="Times New Roman" w:hAnsi="Times New Roman"/>
          <w:b w:val="0"/>
          <w:i w:val="0"/>
          <w:sz w:val="24"/>
        </w:rPr>
        <w:t>Buka terminal baru di root folder proyek, kemudian jalankan perintah untuk mengunduh package dependensi Dart/Flutter:</w:t>
      </w:r>
    </w:p>
    <w:p>
      <w:pPr>
        <w:spacing w:before="80" w:after="80" w:line="276" w:lineRule="auto"/>
        <w:ind w:left="567"/>
      </w:pPr>
      <w:r>
        <w:rPr>
          <w:rFonts w:ascii="Consolas" w:hAnsi="Consolas"/>
          <w:sz w:val="20"/>
        </w:rPr>
        <w:t>flutter pub get</w:t>
      </w:r>
    </w:p>
    <w:p>
      <w:pPr>
        <w:ind w:firstLine="709"/>
        <w:jc w:val="both"/>
      </w:pPr>
      <w:r>
        <w:rPr>
          <w:rFonts w:ascii="Times New Roman" w:hAnsi="Times New Roman"/>
          <w:b w:val="0"/>
          <w:i w:val="0"/>
          <w:sz w:val="24"/>
        </w:rPr>
        <w:t>Pastikan tidak ada masalah pada toolchain Android SDK dengan mengetik perintah "flutter doctor" di terminal.</w:t>
      </w:r>
    </w:p>
    <w:p>
      <w:pPr>
        <w:ind w:firstLine="709"/>
        <w:jc w:val="left"/>
      </w:pPr>
      <w:r>
        <w:rPr>
          <w:rFonts w:ascii="Times New Roman" w:hAnsi="Times New Roman"/>
          <w:b/>
          <w:i w:val="0"/>
          <w:sz w:val="24"/>
        </w:rPr>
        <w:t>Langkah 5: Menjalankan Aplikasi Mobile</w:t>
      </w:r>
    </w:p>
    <w:p>
      <w:pPr>
        <w:ind w:firstLine="709"/>
        <w:jc w:val="both"/>
      </w:pPr>
      <w:r>
        <w:rPr>
          <w:rFonts w:ascii="Times New Roman" w:hAnsi="Times New Roman"/>
          <w:b w:val="0"/>
          <w:i w:val="0"/>
          <w:sz w:val="24"/>
        </w:rPr>
        <w:t>Hubungkan perangkat Android fisik Anda via kabel data (pastikan USB debugging aktif) atau jalankan Android Emulator di Android Studio, lalu ketik perintah:</w:t>
      </w:r>
    </w:p>
    <w:p>
      <w:pPr>
        <w:spacing w:before="80" w:after="80" w:line="276" w:lineRule="auto"/>
        <w:ind w:left="567"/>
      </w:pPr>
      <w:r>
        <w:rPr>
          <w:rFonts w:ascii="Consolas" w:hAnsi="Consolas"/>
          <w:sz w:val="20"/>
        </w:rPr>
        <w:t>flutter run</w:t>
      </w:r>
    </w:p>
    <w:p>
      <w:pPr>
        <w:ind w:firstLine="709"/>
        <w:jc w:val="both"/>
      </w:pPr>
      <w:r>
        <w:rPr>
          <w:rFonts w:ascii="Times New Roman" w:hAnsi="Times New Roman"/>
          <w:b w:val="0"/>
          <w:i w:val="0"/>
          <w:sz w:val="24"/>
        </w:rPr>
        <w:t>Untuk menjalankan di browser Chrome secara instan:</w:t>
      </w:r>
    </w:p>
    <w:p>
      <w:pPr>
        <w:spacing w:before="80" w:after="80" w:line="276" w:lineRule="auto"/>
        <w:ind w:left="567"/>
      </w:pPr>
      <w:r>
        <w:rPr>
          <w:rFonts w:ascii="Consolas" w:hAnsi="Consolas"/>
          <w:sz w:val="20"/>
        </w:rPr>
        <w:t>flutter run -d chrome</w:t>
      </w:r>
    </w:p>
    <w:p>
      <w:r>
        <w:br w:type="page"/>
      </w:r>
    </w:p>
    <w:p>
      <w:pPr>
        <w:pStyle w:val="Heading1"/>
        <w:spacing w:before="240" w:after="120"/>
        <w:jc w:val="left"/>
      </w:pPr>
      <w:r>
        <w:rPr>
          <w:rFonts w:ascii="Times New Roman" w:hAnsi="Times New Roman"/>
          <w:color w:val="000000"/>
        </w:rPr>
        <w:t>BAB II: PANDUAN PENGGUNAAN APLIKASI (USER MANUAL)</w:t>
      </w:r>
    </w:p>
    <w:p>
      <w:pPr>
        <w:ind w:firstLine="709"/>
        <w:jc w:val="both"/>
      </w:pPr>
      <w:r>
        <w:rPr>
          <w:rFonts w:ascii="Times New Roman" w:hAnsi="Times New Roman"/>
          <w:b w:val="0"/>
          <w:i w:val="0"/>
          <w:sz w:val="24"/>
        </w:rPr>
        <w:t>Bab ini menjelaskan alur operasional penggunaan aplikasi Talent Achieve (Mobile-KPI) dari sisi HRD (Administrator) dan Karyawan (User Akhir).</w:t>
      </w:r>
    </w:p>
    <w:p>
      <w:pPr>
        <w:pStyle w:val="Heading2"/>
        <w:spacing w:before="240" w:after="120"/>
        <w:jc w:val="left"/>
      </w:pPr>
      <w:r>
        <w:rPr>
          <w:rFonts w:ascii="Times New Roman" w:hAnsi="Times New Roman"/>
          <w:color w:val="000000"/>
        </w:rPr>
        <w:t>2.1 Pembuatan Akun Pengguna Awal</w:t>
      </w:r>
    </w:p>
    <w:p>
      <w:pPr>
        <w:ind w:firstLine="709"/>
        <w:jc w:val="both"/>
      </w:pPr>
      <w:r>
        <w:rPr>
          <w:rFonts w:ascii="Times New Roman" w:hAnsi="Times New Roman"/>
          <w:b w:val="0"/>
          <w:i w:val="0"/>
          <w:sz w:val="24"/>
        </w:rPr>
        <w:t>Sebelum masuk ke aplikasi, buatlah akun HRD awal di Firebase Console secara manual, karena HRD bertindak sebagai admin utama:</w:t>
      </w:r>
    </w:p>
    <w:p>
      <w:pPr>
        <w:ind w:firstLine="709"/>
        <w:jc w:val="center"/>
      </w:pPr>
      <w:r>
        <w:rPr>
          <w:rFonts w:ascii="Times New Roman" w:hAnsi="Times New Roman"/>
          <w:b w:val="0"/>
          <w:i w:val="0"/>
          <w:sz w:val="24"/>
        </w:rPr>
        <w:t>1. Masuk ke Firebase Console -&gt; Authentication -&gt; Users -&gt; Add User.</w:t>
      </w:r>
    </w:p>
    <w:p>
      <w:pPr>
        <w:ind w:firstLine="709"/>
        <w:jc w:val="center"/>
      </w:pPr>
      <w:r>
        <w:rPr>
          <w:rFonts w:ascii="Times New Roman" w:hAnsi="Times New Roman"/>
          <w:b w:val="0"/>
          <w:i w:val="0"/>
          <w:sz w:val="24"/>
        </w:rPr>
        <w:t>2. Daftarkan email admin, misal: hrd@talentachieve.com dengan password "password123".</w:t>
      </w:r>
    </w:p>
    <w:p>
      <w:pPr>
        <w:ind w:firstLine="709"/>
        <w:jc w:val="center"/>
      </w:pPr>
      <w:r>
        <w:rPr>
          <w:rFonts w:ascii="Times New Roman" w:hAnsi="Times New Roman"/>
          <w:b w:val="0"/>
          <w:i w:val="0"/>
          <w:sz w:val="24"/>
        </w:rPr>
        <w:t>3. Masuk ke Cloud Firestore, buat collection "users", lalu tambahkan document dengan ID sama seperti UID yang didapat dari Firebase Auth. Isi datanya dengan field berikut:</w:t>
      </w:r>
    </w:p>
    <w:p>
      <w:pPr>
        <w:spacing w:before="80" w:after="80" w:line="276" w:lineRule="auto"/>
        <w:ind w:left="567"/>
      </w:pPr>
      <w:r>
        <w:rPr>
          <w:rFonts w:ascii="Consolas" w:hAnsi="Consolas"/>
          <w:sz w:val="20"/>
        </w:rPr>
        <w:t>email: hrd@talentachieve.com</w:t>
        <w:br/>
        <w:t>name: HR Manager</w:t>
        <w:br/>
        <w:t>role: hrd</w:t>
        <w:br/>
        <w:t>department: Human Resources</w:t>
        <w:br/>
        <w:t>position: HRD Manager</w:t>
      </w:r>
    </w:p>
    <w:p>
      <w:pPr>
        <w:pStyle w:val="Heading2"/>
        <w:spacing w:before="240" w:after="120"/>
        <w:jc w:val="left"/>
      </w:pPr>
      <w:r>
        <w:rPr>
          <w:rFonts w:ascii="Times New Roman" w:hAnsi="Times New Roman"/>
          <w:color w:val="000000"/>
        </w:rPr>
        <w:t>2.2 Portal HRD (HRD Dashboard &amp; Management)</w:t>
      </w:r>
    </w:p>
    <w:p>
      <w:pPr>
        <w:ind w:firstLine="709"/>
        <w:jc w:val="center"/>
      </w:pPr>
      <w:r>
        <w:rPr>
          <w:rFonts w:ascii="Times New Roman" w:hAnsi="Times New Roman"/>
          <w:b w:val="0"/>
          <w:i w:val="0"/>
          <w:sz w:val="24"/>
        </w:rPr>
        <w:t>1. Login HRD: Buka aplikasi, masukkan email "hrd@talentachieve.com" dan password "password123". Anda akan diarahkan ke halaman utama HRD.</w:t>
      </w:r>
    </w:p>
    <w:p>
      <w:pPr>
        <w:ind w:firstLine="709"/>
        <w:jc w:val="center"/>
      </w:pPr>
      <w:r>
        <w:rPr>
          <w:rFonts w:ascii="Times New Roman" w:hAnsi="Times New Roman"/>
          <w:b w:val="0"/>
          <w:i w:val="0"/>
          <w:sz w:val="24"/>
        </w:rPr>
        <w:t>2. Dataset Management: Masuk ke tab Dataset. Di sini HRD dapat mengunggah file CSV data kinerja karyawan (employee_kpi_data.csv) dan menjalankan 4 langkah pipeline machine learning (Preprocessing, Training Model, Evaluasi Performa Model, dan Pengisian Prediksi Kinerja awal).</w:t>
      </w:r>
    </w:p>
    <w:p>
      <w:pPr>
        <w:ind w:firstLine="709"/>
        <w:jc w:val="center"/>
      </w:pPr>
      <w:r>
        <w:rPr>
          <w:rFonts w:ascii="Times New Roman" w:hAnsi="Times New Roman"/>
          <w:b w:val="0"/>
          <w:i w:val="0"/>
          <w:sz w:val="24"/>
        </w:rPr>
        <w:t>3. Leaderboard Karyawan: HRD dapat melihat peringkat karyawan berdasarkan prediksi skor kinerja akhir yang diproses oleh algoritma Neural Collaborative Filtering (NCF). Terdapat lencana warna hijau untuk performa "High", kuning untuk "Medium", dan merah untuk "Low".</w:t>
      </w:r>
    </w:p>
    <w:p>
      <w:pPr>
        <w:ind w:firstLine="709"/>
        <w:jc w:val="center"/>
      </w:pPr>
      <w:r>
        <w:rPr>
          <w:rFonts w:ascii="Times New Roman" w:hAnsi="Times New Roman"/>
          <w:b w:val="0"/>
          <w:i w:val="0"/>
          <w:sz w:val="24"/>
        </w:rPr>
        <w:t>4. Analisis &amp; Feedback Karyawan: Klik salah satu nama karyawan pada list. Halaman akan menampilkan radar chart visualisasi 5 kategori KPI (Productivity, Quality, Reliability, Soft Skills, dan Attendance). HRD dapat mengetik masukan feedback di bagian bawah halaman.</w:t>
      </w:r>
    </w:p>
    <w:p>
      <w:pPr>
        <w:pStyle w:val="Heading2"/>
        <w:spacing w:before="240" w:after="120"/>
        <w:jc w:val="left"/>
      </w:pPr>
      <w:r>
        <w:rPr>
          <w:rFonts w:ascii="Times New Roman" w:hAnsi="Times New Roman"/>
          <w:color w:val="000000"/>
        </w:rPr>
        <w:t>2.3 Portal Karyawan (Employee Dashboard)</w:t>
      </w:r>
    </w:p>
    <w:p>
      <w:pPr>
        <w:ind w:firstLine="709"/>
        <w:jc w:val="center"/>
      </w:pPr>
      <w:r>
        <w:rPr>
          <w:rFonts w:ascii="Times New Roman" w:hAnsi="Times New Roman"/>
          <w:b w:val="0"/>
          <w:i w:val="0"/>
          <w:sz w:val="24"/>
        </w:rPr>
        <w:t>1. Pembuatan Akun Karyawan: HRD dapat membuat akun karyawan langsung di dashboard HRD pada menu "Create Employee" (atau manual melalui Firebase Console dengan field role: "employee").</w:t>
      </w:r>
    </w:p>
    <w:p>
      <w:pPr>
        <w:ind w:firstLine="709"/>
        <w:jc w:val="center"/>
      </w:pPr>
      <w:r>
        <w:rPr>
          <w:rFonts w:ascii="Times New Roman" w:hAnsi="Times New Roman"/>
          <w:b w:val="0"/>
          <w:i w:val="0"/>
          <w:sz w:val="24"/>
        </w:rPr>
        <w:t>2. Performance Hub: Saat karyawan login menggunakan email mereka, dashboard akan langsung menampilkan skor kinerja personal mereka, lencana kategori performa (Low/Medium/High), dan catatan feedback langsung dari HRD.</w:t>
      </w:r>
    </w:p>
    <w:p>
      <w:pPr>
        <w:ind w:firstLine="709"/>
        <w:jc w:val="center"/>
      </w:pPr>
      <w:r>
        <w:rPr>
          <w:rFonts w:ascii="Times New Roman" w:hAnsi="Times New Roman"/>
          <w:b w:val="0"/>
          <w:i w:val="0"/>
          <w:sz w:val="24"/>
        </w:rPr>
        <w:t>3. Radar Chart Kinerja: Karyawan dapat memantau visualisasi grafik radar chart untuk mengetahui dimensi KPI mana saja yang bernilai tinggi dan mana yang membutuhkan perbaikan.</w:t>
      </w:r>
    </w:p>
    <w:p>
      <w:pPr>
        <w:ind w:firstLine="709"/>
        <w:jc w:val="center"/>
      </w:pPr>
      <w:r>
        <w:rPr>
          <w:rFonts w:ascii="Times New Roman" w:hAnsi="Times New Roman"/>
          <w:b w:val="0"/>
          <w:i w:val="0"/>
          <w:sz w:val="24"/>
        </w:rPr>
        <w:t>4. NCF Insights: Fitur cerdas berbasis AI yang memberikan saran tekstual otomatis kepada karyawan (misalnya menyarankan program pelatihan atau menyarankan cara manajemen waktu yang baik) berdasarkan hasil analisis model NCF terhadap kelemahan dimensi KPI mereka.</w:t>
      </w:r>
    </w:p>
    <w:p>
      <w:r>
        <w:br w:type="page"/>
      </w:r>
    </w:p>
    <w:p>
      <w:pPr>
        <w:pStyle w:val="Heading1"/>
        <w:spacing w:before="240" w:after="120"/>
        <w:jc w:val="left"/>
      </w:pPr>
      <w:r>
        <w:rPr>
          <w:rFonts w:ascii="Times New Roman" w:hAnsi="Times New Roman"/>
          <w:color w:val="000000"/>
        </w:rPr>
        <w:t>BAB III: DOKUMENTASI TEKNIKAL CODING DAN ARSITEKTUR KODE</w:t>
      </w:r>
    </w:p>
    <w:p>
      <w:pPr>
        <w:ind w:firstLine="709"/>
        <w:jc w:val="both"/>
      </w:pPr>
      <w:r>
        <w:rPr>
          <w:rFonts w:ascii="Times New Roman" w:hAnsi="Times New Roman"/>
          <w:b w:val="0"/>
          <w:i w:val="0"/>
          <w:sz w:val="24"/>
        </w:rPr>
        <w:t>Bab ini menjelaskan struktur kode program dan arsitektur teknis dari aplikasi Talent Achieve.</w:t>
      </w:r>
    </w:p>
    <w:p>
      <w:pPr>
        <w:pStyle w:val="Heading2"/>
        <w:spacing w:before="240" w:after="120"/>
        <w:jc w:val="left"/>
      </w:pPr>
      <w:r>
        <w:rPr>
          <w:rFonts w:ascii="Times New Roman" w:hAnsi="Times New Roman"/>
          <w:color w:val="000000"/>
        </w:rPr>
        <w:t>3.1 Struktur File Proyek</w:t>
      </w:r>
    </w:p>
    <w:p>
      <w:pPr>
        <w:ind w:firstLine="709"/>
        <w:jc w:val="both"/>
      </w:pPr>
      <w:r>
        <w:rPr>
          <w:rFonts w:ascii="Times New Roman" w:hAnsi="Times New Roman"/>
          <w:b w:val="0"/>
          <w:i w:val="0"/>
          <w:sz w:val="24"/>
        </w:rPr>
        <w:t>Berikut adalah peta struktur folder dan file utama pada proyek:</w:t>
      </w:r>
    </w:p>
    <w:p>
      <w:pPr>
        <w:spacing w:before="80" w:after="80" w:line="276" w:lineRule="auto"/>
        <w:ind w:left="567"/>
      </w:pPr>
      <w:r>
        <w:rPr>
          <w:rFonts w:ascii="Consolas" w:hAnsi="Consolas"/>
          <w:sz w:val="20"/>
        </w:rPr>
        <w:t>project-mobile/</w:t>
        <w:br/>
        <w:t>├── lib/                          # Source code Flutter</w:t>
        <w:br/>
        <w:t>│   ├── main.dart                 # Entry point aplikasi</w:t>
        <w:br/>
        <w:t>│   ├── injection.dart            # Konfigurasi Dependency Injection</w:t>
        <w:br/>
        <w:t>│   ├── core/                     # Modul core/shared</w:t>
        <w:br/>
        <w:t>│   │   ├── constants/            # Warna, String konstan</w:t>
        <w:br/>
        <w:t>│   │   ├── theme/                # Tema Light/Dark</w:t>
        <w:br/>
        <w:t>│   │   └── widgets/              # Widget reusable (Loading, Alert, dll)</w:t>
        <w:br/>
        <w:t>│   └── features/                 # Fitur fungsional program (BLoC pattern)</w:t>
        <w:br/>
        <w:t>│       ├── auth/                 # Fitur login dan autentikasi</w:t>
        <w:br/>
        <w:t>│       ├── hrd_dashboard/        # Portal utama admin HRD</w:t>
        <w:br/>
        <w:t>│       ├── employee_dashboard/   # Portal utama karyawan</w:t>
        <w:br/>
        <w:t>│       ├── employee_analysis/    # Detail analisis radar chart</w:t>
        <w:br/>
        <w:t>│       └── dataset_management/   # Pipeline eksekusi training ML</w:t>
        <w:br/>
        <w:t>├── backend/                      # Backend ML Server (Python Flask)</w:t>
        <w:br/>
        <w:t>│   ├── app.py                    # File API Flask utama</w:t>
        <w:br/>
        <w:t>│   ├── requirements.txt          # Dependensi Python</w:t>
        <w:br/>
        <w:t>│   ├── model/                    # Model neural network</w:t>
        <w:br/>
        <w:t>│   │   └── ncf_model.py          # Arsitektur Multi-Head model NCF</w:t>
        <w:br/>
        <w:t>│   ├── preprocessing/            # Preprocessor data</w:t>
        <w:br/>
        <w:t>│   │   └── preprocessor.py       # StandardScaler, train-test split</w:t>
        <w:br/>
        <w:t>│   └── dataset/                  # Dataset generator</w:t>
        <w:br/>
        <w:t>│       └── generate_dataset.py   # Generator 5000 records data sintetis</w:t>
      </w:r>
    </w:p>
    <w:p>
      <w:pPr>
        <w:pStyle w:val="Heading2"/>
        <w:spacing w:before="240" w:after="120"/>
        <w:jc w:val="left"/>
      </w:pPr>
      <w:r>
        <w:rPr>
          <w:rFonts w:ascii="Times New Roman" w:hAnsi="Times New Roman"/>
          <w:color w:val="000000"/>
        </w:rPr>
        <w:t>3.2 Penjelasan Logika Coding Utama</w:t>
      </w:r>
    </w:p>
    <w:p>
      <w:pPr>
        <w:ind w:firstLine="709"/>
        <w:jc w:val="left"/>
      </w:pPr>
      <w:r>
        <w:rPr>
          <w:rFonts w:ascii="Times New Roman" w:hAnsi="Times New Roman"/>
          <w:b/>
          <w:i w:val="0"/>
          <w:sz w:val="24"/>
        </w:rPr>
        <w:t>1. Backend API (Flask - app.py)</w:t>
      </w:r>
    </w:p>
    <w:p>
      <w:pPr>
        <w:ind w:firstLine="709"/>
        <w:jc w:val="both"/>
      </w:pPr>
      <w:r>
        <w:rPr>
          <w:rFonts w:ascii="Times New Roman" w:hAnsi="Times New Roman"/>
          <w:b w:val="0"/>
          <w:i w:val="0"/>
          <w:sz w:val="24"/>
        </w:rPr>
        <w:t>File "app.py" bertindak sebagai routing controller untuk semua endpoint API. Fungsi utamanya adalah menerima data KPI masukan dari Flutter dalam bentuk JSON, memproses StandardScaler, memanggil model NCF yang tersimpan di "saved_models/best_ncf_model.h5", melakukan evaluasi multi-output (klasifikasi label Low/Medium/High dan regresi skor numerik), serta mengembalikan hasilnya ke Flutter dalam format JSON.</w:t>
      </w:r>
    </w:p>
    <w:p>
      <w:pPr>
        <w:ind w:firstLine="709"/>
        <w:jc w:val="left"/>
      </w:pPr>
      <w:r>
        <w:rPr>
          <w:rFonts w:ascii="Times New Roman" w:hAnsi="Times New Roman"/>
          <w:b/>
          <w:i w:val="0"/>
          <w:sz w:val="24"/>
        </w:rPr>
        <w:t>2. Arsitektur Model NCF (ncf_model.py)</w:t>
      </w:r>
    </w:p>
    <w:p>
      <w:pPr>
        <w:ind w:firstLine="709"/>
        <w:jc w:val="both"/>
      </w:pPr>
      <w:r>
        <w:rPr>
          <w:rFonts w:ascii="Times New Roman" w:hAnsi="Times New Roman"/>
          <w:b w:val="0"/>
          <w:i w:val="0"/>
          <w:sz w:val="24"/>
        </w:rPr>
        <w:t>Model NCF dibuat menggunakan Keras Functional API dengan arsitektur Multi-Head Neural Network:</w:t>
      </w:r>
    </w:p>
    <w:p>
      <w:pPr>
        <w:ind w:firstLine="709"/>
        <w:jc w:val="center"/>
      </w:pPr>
      <w:r>
        <w:rPr>
          <w:rFonts w:ascii="Times New Roman" w:hAnsi="Times New Roman"/>
          <w:b w:val="0"/>
          <w:i w:val="0"/>
          <w:sz w:val="24"/>
        </w:rPr>
        <w:t>- Dense Layers dengan aktivasi ReLU digunakan untuk mengekstrak representasi fitur KPI.</w:t>
      </w:r>
    </w:p>
    <w:p>
      <w:pPr>
        <w:ind w:firstLine="709"/>
        <w:jc w:val="center"/>
      </w:pPr>
      <w:r>
        <w:rPr>
          <w:rFonts w:ascii="Times New Roman" w:hAnsi="Times New Roman"/>
          <w:b w:val="0"/>
          <w:i w:val="0"/>
          <w:sz w:val="24"/>
        </w:rPr>
        <w:t>- Classification Head: Output layer dengan aktivasi Softmax (3 neuron) untuk memprediksi probabilitas kelas performa (Low, Medium, High).</w:t>
      </w:r>
    </w:p>
    <w:p>
      <w:pPr>
        <w:ind w:firstLine="709"/>
        <w:jc w:val="center"/>
      </w:pPr>
      <w:r>
        <w:rPr>
          <w:rFonts w:ascii="Times New Roman" w:hAnsi="Times New Roman"/>
          <w:b w:val="0"/>
          <w:i w:val="0"/>
          <w:sz w:val="24"/>
        </w:rPr>
        <w:t>- Regression Head: Output layer dengan aktivasi Linear (1 neuron) untuk memprediksi nilai skor performa karyawan (skala 0 - 100).</w:t>
      </w:r>
    </w:p>
    <w:p>
      <w:pPr>
        <w:ind w:firstLine="709"/>
        <w:jc w:val="left"/>
      </w:pPr>
      <w:r>
        <w:rPr>
          <w:rFonts w:ascii="Times New Roman" w:hAnsi="Times New Roman"/>
          <w:b/>
          <w:i w:val="0"/>
          <w:sz w:val="24"/>
        </w:rPr>
        <w:t>3. State Management BLoC di Flutter</w:t>
      </w:r>
    </w:p>
    <w:p>
      <w:pPr>
        <w:ind w:firstLine="709"/>
        <w:jc w:val="both"/>
      </w:pPr>
      <w:r>
        <w:rPr>
          <w:rFonts w:ascii="Times New Roman" w:hAnsi="Times New Roman"/>
          <w:b w:val="0"/>
          <w:i w:val="0"/>
          <w:sz w:val="24"/>
        </w:rPr>
        <w:t>Frontend Flutter dibangun menggunakan BLoC (Business Logic Component) pattern untuk memisahkan UI dengan logika bisnis. Setiap fitur memiliki sub-folder "presentation/bloc" yang mendefinisikan Event (aksi user), State (kondisi UI: Loading, Success, Error), dan Bloc (proses pengambilan data dari repository).</w:t>
      </w:r>
    </w:p>
    <w:p>
      <w:pPr>
        <w:ind w:firstLine="709"/>
        <w:jc w:val="left"/>
      </w:pPr>
      <w:r>
        <w:rPr>
          <w:rFonts w:ascii="Times New Roman" w:hAnsi="Times New Roman"/>
          <w:b/>
          <w:i w:val="0"/>
          <w:sz w:val="24"/>
        </w:rPr>
        <w:t>4. Integrasi Firebase Firestore</w:t>
      </w:r>
    </w:p>
    <w:p>
      <w:pPr>
        <w:ind w:firstLine="709"/>
        <w:jc w:val="both"/>
      </w:pPr>
      <w:r>
        <w:rPr>
          <w:rFonts w:ascii="Times New Roman" w:hAnsi="Times New Roman"/>
          <w:b w:val="0"/>
          <w:i w:val="0"/>
          <w:sz w:val="24"/>
        </w:rPr>
        <w:t>Data pengguna disimpan di koleksi "users" di Cloud Firestore. Keamanan data dibatasi berdasarkan role (hrd atau employee) yang dipetakan melalui hak akses pada Firebase Authentication. Data radar chart KPI dan riwayat kinerja karyawan disimpan secara terpusat untuk meminimalkan beban memori pada memori lokal ponsel.</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