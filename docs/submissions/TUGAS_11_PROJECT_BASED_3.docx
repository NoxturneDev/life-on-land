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LAPORAN FINAL AKHIR APLIKASI GAME PROJECT BASED 3 (TUGAS 11)</w:t>
      </w:r>
    </w:p>
    <w:p>
      <w:pPr>
        <w:spacing w:after="80" w:line="276" w:lineRule="auto"/>
      </w:pPr>
      <w:r>
        <w:rPr>
          <w:b/>
        </w:rPr>
        <w:t>Mata Kuliah:</w:t>
      </w:r>
      <w:r>
        <w:t xml:space="preserve"> Game Development</w:t>
      </w:r>
    </w:p>
    <w:p>
      <w:pPr>
        <w:spacing w:after="80" w:line="276" w:lineRule="auto"/>
      </w:pPr>
      <w:r>
        <w:rPr>
          <w:b/>
        </w:rPr>
        <w:t>Sesi / Pertemuan:</w:t>
      </w:r>
      <w:r>
        <w:t xml:space="preserve"> 11</w:t>
      </w:r>
    </w:p>
    <w:p>
      <w:pPr>
        <w:spacing w:after="80" w:line="276" w:lineRule="auto"/>
      </w:pPr>
      <w:r>
        <w:rPr>
          <w:b/>
        </w:rPr>
        <w:t>Judul Project Game:</w:t>
      </w:r>
      <w:r>
        <w:t xml:space="preserve"> Life on Land — Top-Down Tactical Eco-Restoration Simulator (Versi Demo Stage 1)</w:t>
      </w:r>
    </w:p>
    <w:p>
      <w:pPr>
        <w:spacing w:after="80" w:line="276" w:lineRule="auto"/>
      </w:pPr>
      <w:r>
        <w:rPr>
          <w:b/>
        </w:rPr>
        <w:t>Tim Pengembang:</w:t>
      </w:r>
      <w:r>
        <w:t xml:space="preserve"> Kelompok Game Development</w:t>
      </w:r>
    </w:p>
    <w:p>
      <w:pPr>
        <w:spacing w:after="80" w:line="276" w:lineRule="auto"/>
      </w:pPr>
      <w:r>
        <w:rPr>
          <w:b/>
        </w:rPr>
        <w:t>Progress Project:</w:t>
      </w:r>
      <w:r>
        <w:t xml:space="preserve"> 100% SELESAI (Versi Build Demo Playable - Stage 1 Red Region)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1. PERNYATAAN KETENTUAN FINALISASI GAME DEMO (PROGRESS 100%)</w:t>
      </w:r>
    </w:p>
    <w:p>
      <w:pPr>
        <w:spacing w:after="80" w:line="276" w:lineRule="auto"/>
      </w:pPr>
      <w:r>
        <w:t xml:space="preserve">Aplikasi game Life on Land telah </w:t>
      </w:r>
      <w:r>
        <w:rPr>
          <w:b/>
        </w:rPr>
        <w:t>100% selesai dikembangkan untuk versi Demo Build</w:t>
      </w:r>
      <w:r>
        <w:t xml:space="preserve"> menggunakan Unity Engine (C#). Pengujian dan fungsionalitas game difokuskan secara penuh pada </w:t>
      </w:r>
      <w:r>
        <w:rPr>
          <w:b/>
        </w:rPr>
        <w:t>Stage 1: Red Region (The Arid Oasis)</w:t>
      </w:r>
      <w:r>
        <w:t xml:space="preserve"> sebagai inti permainan simulator restorasi ekosistem. Seluruh fitur utama (pergerakan top-down, hotbar 6 slot, purifikasi 2 tahap, siklus kelembapan tanah, FSM pertumbuhan tanaman, dialog NPC Maliz, sistem O2 &amp; stamina, hingga integrasi database/PlayFab 100%) telah diimplementasikan sepenuhnya dan berfungsi 100% tanpa bug.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2. DOKUMENTASI FITUR-FITUR UTAMA YANG DIIMPLEMENTASIKAN (FITUR VERSI DEMO)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Mekanik Purifikasi Tanah 2-Tahap (Two-Step Purification)</w:t>
      </w:r>
    </w:p>
    <w:p>
      <w:pPr>
        <w:pStyle w:val="ListBullet"/>
        <w:spacing w:before="20" w:after="40" w:line="276" w:lineRule="auto"/>
      </w:pPr>
      <w:r>
        <w:rPr>
          <w:b/>
        </w:rPr>
        <w:t>Step 1 (Shovel/Sekop):</w:t>
      </w:r>
      <w:r>
        <w:t xml:space="preserve"> Pemain menunjuk ubin terbakar gersang (corrupted burnt tile) dan menggunakan sekop (Hotbar 1). Ubin berubah state menjadi Dug Burnt Soil dengan mengonsumsi 5 Stamina.</w:t>
      </w:r>
    </w:p>
    <w:p>
      <w:pPr>
        <w:pStyle w:val="ListBullet"/>
        <w:spacing w:before="20" w:after="40" w:line="276" w:lineRule="auto"/>
      </w:pPr>
      <w:r>
        <w:rPr>
          <w:b/>
        </w:rPr>
        <w:t>Step 2 (Watering Can/Gembor Air):</w:t>
      </w:r>
      <w:r>
        <w:t xml:space="preserve"> Pemain menyiramkan air dari stok inventaris ke ubin Dug Burnt Soil (Hotbar 2). Ubin terpurifikasi penuh menjadi Normal Clean Soil yang siap ditanami benih.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2.2 Siklus Pertumbuhan Tanaman dan Matriks Kelembapan Tanah (Soil Moisture &amp; Plant FSM)</w:t>
      </w:r>
    </w:p>
    <w:p>
      <w:pPr>
        <w:pStyle w:val="ListBullet"/>
        <w:spacing w:before="20" w:after="40" w:line="276" w:lineRule="auto"/>
      </w:pPr>
      <w:r>
        <w:rPr>
          <w:b/>
        </w:rPr>
        <w:t>Matriks Kelembapan Tanah (Soil Moisture Grid):</w:t>
      </w:r>
      <w:r>
        <w:t xml:space="preserve"> Setiap ubin memiliki nilai moisture (0.0 hingga 1.0) yang menyusut secara bertahap akibat penguapan alami.</w:t>
      </w:r>
    </w:p>
    <w:p>
      <w:pPr>
        <w:pStyle w:val="ListBullet"/>
        <w:spacing w:before="20" w:after="40" w:line="276" w:lineRule="auto"/>
      </w:pPr>
      <w:r>
        <w:rPr>
          <w:b/>
        </w:rPr>
        <w:t>FSM Pertumbuhan Tanaman:</w:t>
      </w:r>
      <w:r>
        <w:t xml:space="preserve"> Tanaman Semak Gurun (Desert Shrub - Tipe B) memiliki 4 state pertumbuhan: </w:t>
      </w:r>
      <w:r>
        <w:rPr>
          <w:rFonts w:ascii="Consolas" w:hAnsi="Consolas"/>
          <w:color w:val="A02828"/>
          <w:sz w:val="19"/>
        </w:rPr>
        <w:t>Seed</w:t>
      </w:r>
      <w:r>
        <w:t xml:space="preserve"> -&gt; </w:t>
      </w:r>
      <w:r>
        <w:rPr>
          <w:rFonts w:ascii="Consolas" w:hAnsi="Consolas"/>
          <w:color w:val="A02828"/>
          <w:sz w:val="19"/>
        </w:rPr>
        <w:t>Sprout</w:t>
      </w:r>
      <w:r>
        <w:t xml:space="preserve"> -&gt; </w:t>
      </w:r>
      <w:r>
        <w:rPr>
          <w:rFonts w:ascii="Consolas" w:hAnsi="Consolas"/>
          <w:color w:val="A02828"/>
          <w:sz w:val="19"/>
        </w:rPr>
        <w:t>Mature Tree</w:t>
      </w:r>
      <w:r>
        <w:t xml:space="preserve"> -&gt; </w:t>
      </w:r>
      <w:r>
        <w:rPr>
          <w:rFonts w:ascii="Consolas" w:hAnsi="Consolas"/>
          <w:color w:val="A02828"/>
          <w:sz w:val="19"/>
        </w:rPr>
        <w:t>Withered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Fitur Revive Tanaman Layu:</w:t>
      </w:r>
      <w:r>
        <w:t xml:space="preserve"> Tanaman yang layu (Withered) akibat kehabisan air tidak mati permanen. Pemain cukup menyiram air langsung ke tanaman atau ubinnya untuk memulihkan (Revive) tanaman kembali ke fase Mature.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2.3 Sistem Oksigen Atmosfer dan Manajemen Stamina (O2 Buffer &amp; Stamina Debuff)</w:t>
      </w:r>
    </w:p>
    <w:p>
      <w:pPr>
        <w:pStyle w:val="ListBullet"/>
        <w:spacing w:before="20" w:after="40" w:line="276" w:lineRule="auto"/>
      </w:pPr>
      <w:r>
        <w:rPr>
          <w:b/>
        </w:rPr>
        <w:t>Kalkulasi O2 Dinamis:</w:t>
      </w:r>
      <w:r>
        <w:t xml:space="preserve"> Oksigen diawali dari kadar kritis 15.0%. Setiap Semak Gurun mature yang ditanam memancarkan O2 lokal hingga mencapai target Stage 1 yaitu 50.0%.</w:t>
      </w:r>
    </w:p>
    <w:p>
      <w:pPr>
        <w:pStyle w:val="ListBullet"/>
        <w:spacing w:before="20" w:after="40" w:line="276" w:lineRule="auto"/>
      </w:pPr>
      <w:r>
        <w:rPr>
          <w:b/>
        </w:rPr>
        <w:t>Area-Grid Speed Debuff:</w:t>
      </w:r>
      <w:r>
        <w:t xml:space="preserve"> Saat pemain berada di area dengan O2 rendah (&lt; 18.0%), pergerakan karakter Umbra mengalami efek debuff (kecepatan jalan melambat).</w:t>
      </w:r>
    </w:p>
    <w:p>
      <w:pPr>
        <w:pStyle w:val="ListBullet"/>
        <w:spacing w:before="20" w:after="40" w:line="276" w:lineRule="auto"/>
      </w:pPr>
      <w:r>
        <w:rPr>
          <w:b/>
        </w:rPr>
        <w:t>Stamina &amp; Buffer Recovery:</w:t>
      </w:r>
      <w:r>
        <w:t xml:space="preserve"> Berada di zona O2 tinggi (&gt; 18.0%) atau mengonsumsi item air dari kolam akan memulihkan stamina dan buffer oksigen pemain.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2.4 Quest NPC Maliz the Bear dan Sistem Dialog Visual Novel</w:t>
      </w:r>
    </w:p>
    <w:p>
      <w:pPr>
        <w:pStyle w:val="ListBullet"/>
        <w:spacing w:before="20" w:after="40" w:line="276" w:lineRule="auto"/>
      </w:pPr>
      <w:r>
        <w:rPr>
          <w:b/>
        </w:rPr>
        <w:t>NPC Maliz the Bear:</w:t>
      </w:r>
      <w:r>
        <w:t xml:space="preserve"> Beruang besar berpenampilan tangguh yang sedih karena oasisnya terbakar.</w:t>
      </w:r>
    </w:p>
    <w:p>
      <w:pPr>
        <w:pStyle w:val="ListBullet"/>
        <w:spacing w:before="20" w:after="40" w:line="276" w:lineRule="auto"/>
      </w:pPr>
      <w:r>
        <w:rPr>
          <w:b/>
        </w:rPr>
        <w:t>Quest Pengambilan Air (Mini-Quest):</w:t>
      </w:r>
      <w:r>
        <w:t xml:space="preserve"> Maliz meminta pemain mengambil 10 unit air dari kolam air dalam (Deep Pond). Setelah diserahkan, pemain mendapatkan reward benih Semak Gurun (Desert Shrub Seeds).</w:t>
      </w:r>
    </w:p>
    <w:p>
      <w:pPr>
        <w:pStyle w:val="ListBullet"/>
        <w:spacing w:before="20" w:after="40" w:line="276" w:lineRule="auto"/>
      </w:pPr>
      <w:r>
        <w:rPr>
          <w:b/>
        </w:rPr>
        <w:t>Dialogue UI System:</w:t>
      </w:r>
      <w:r>
        <w:t xml:space="preserve"> Antarmuka dialog gaya visual novel di bagian bawah layar lengkap dengan potret karakter (Umbra, Maliz, Villain).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2.5 Aset Visual Pixel Art dan Custom Dynamic Shader</w:t>
      </w:r>
    </w:p>
    <w:p>
      <w:pPr>
        <w:pStyle w:val="ListBullet"/>
        <w:spacing w:before="20" w:after="40" w:line="276" w:lineRule="auto"/>
      </w:pPr>
      <w:r>
        <w:rPr>
          <w:b/>
        </w:rPr>
        <w:t>Karakter Kustom (Umbra &amp; Maliz):</w:t>
      </w:r>
      <w:r>
        <w:t xml:space="preserve"> Spritesheet piksel 2D (32 PPU, Point Filter) buatan sendiri dengan animasi 4 arah.</w:t>
      </w:r>
    </w:p>
    <w:p>
      <w:pPr>
        <w:pStyle w:val="ListBullet"/>
        <w:spacing w:before="20" w:after="40" w:line="276" w:lineRule="auto"/>
      </w:pPr>
      <w:r>
        <w:rPr>
          <w:b/>
        </w:rPr>
        <w:t>Dynamic Post-Processing Shader:</w:t>
      </w:r>
      <w:r>
        <w:t xml:space="preserve"> Shader khusus Unity yang mentransisikan atmosfer lingkungan dari warna merah/abu gersang menjadi hijau segar cerah secara mulus seiring meningkatnya persentase O2.</w:t>
      </w:r>
    </w:p>
    <w:p>
      <w:pPr>
        <w:pStyle w:val="ListBullet"/>
        <w:spacing w:before="20" w:after="40" w:line="276" w:lineRule="auto"/>
      </w:pPr>
      <w:r>
        <w:rPr>
          <w:b/>
        </w:rPr>
        <w:t>BGM &amp; SFX:</w:t>
      </w:r>
      <w:r>
        <w:t xml:space="preserve"> Background music melankolis padang pasir, dipadu SFX sekop tanah, cipratan air, dan efek suara penanaman benih.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3. INTEGRASI DATABASE DAN PLAYFAB MANAGER (100% TERKONEKSI)</w:t>
      </w:r>
    </w:p>
    <w:p>
      <w:pPr>
        <w:spacing w:after="80" w:line="276" w:lineRule="auto"/>
      </w:pPr>
      <w:r>
        <w:t xml:space="preserve">Pengembangan game Life on Land (Versi Demo) diintegrasikan 100% dengan </w:t>
      </w:r>
      <w:r>
        <w:rPr>
          <w:b/>
        </w:rPr>
        <w:t>PlayFab Game Manager (Cloud API)</w:t>
      </w:r>
      <w:r>
        <w:t xml:space="preserve"> dan </w:t>
      </w:r>
      <w:r>
        <w:rPr>
          <w:b/>
        </w:rPr>
        <w:t>Local SQLite/JSON Persistence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3.1 Skema Data Persistence (SaveData.json / PlayFab User Data)</w:t>
      </w:r>
    </w:p>
    <w:p>
      <w:pPr>
        <w:spacing w:after="80" w:line="276" w:lineRule="auto"/>
      </w:pPr>
      <w:r>
        <w:t>Data kemajuan permainan tersimpan secara terstruktur dalam format JSON: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{</w:t>
        <w:br/>
        <w:t xml:space="preserve">  "save_meta": {</w:t>
        <w:br/>
        <w:t xml:space="preserve">    "timestamp": "2026-07-22T00:23:46Z",</w:t>
        <w:br/>
        <w:t xml:space="preserve">    "current_level": 1,</w:t>
        <w:br/>
        <w:t xml:space="preserve">    "demo_version": "1.0.0-release",</w:t>
        <w:br/>
        <w:t xml:space="preserve">    "play_time_seconds": 620</w:t>
        <w:br/>
        <w:t xml:space="preserve">  },</w:t>
        <w:br/>
        <w:t xml:space="preserve">  "environment_state": {</w:t>
        <w:br/>
        <w:t xml:space="preserve">    "global_o2_percentage": 50.0,</w:t>
        <w:br/>
        <w:t xml:space="preserve">    "absolute_active_tree_count": 5,</w:t>
        <w:br/>
        <w:t xml:space="preserve">    "global_soil_quality_mean": 0.92</w:t>
        <w:br/>
        <w:t xml:space="preserve">  },</w:t>
        <w:br/>
        <w:t xml:space="preserve">  "player_state": {</w:t>
        <w:br/>
        <w:t xml:space="preserve">    "player_name": "Umbra",</w:t>
        <w:br/>
        <w:t xml:space="preserve">    "current_stamina": 100.0,</w:t>
        <w:br/>
        <w:t xml:space="preserve">    "local_o2_buffer": 100.0,</w:t>
        <w:br/>
        <w:t xml:space="preserve">    "current_water_inventory": 10,</w:t>
        <w:br/>
        <w:t xml:space="preserve">    "active_hotbar_slot": 0,</w:t>
        <w:br/>
        <w:t xml:space="preserve">    "inventory": [</w:t>
        <w:br/>
        <w:t xml:space="preserve">      { "item_id": "desert_shrub_seed", "quantity": 5 }</w:t>
        <w:br/>
        <w:t xml:space="preserve">    ]</w:t>
        <w:br/>
        <w:t xml:space="preserve">  },</w:t>
        <w:br/>
        <w:t xml:space="preserve">  "instantiated_objects": [</w:t>
        <w:br/>
        <w:t xml:space="preserve">    {</w:t>
        <w:br/>
        <w:t xml:space="preserve">      "object_id": "shrub_001",</w:t>
        <w:br/>
        <w:t xml:space="preserve">      "tree_type_id": "desert_shrub",</w:t>
        <w:br/>
        <w:t xml:space="preserve">      "grid_x": 10,</w:t>
        <w:br/>
        <w:t xml:space="preserve">      "grid_y": 14,</w:t>
        <w:br/>
        <w:t xml:space="preserve">      "growth_state": "Mature",</w:t>
        <w:br/>
        <w:t xml:space="preserve">      "ticks_since_last_watered": 0</w:t>
        <w:br/>
        <w:t xml:space="preserve">    }</w:t>
        <w:br/>
        <w:t xml:space="preserve">  ]</w:t>
        <w:br/>
        <w:t>}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3.2 Fitur PlayFab yang Diimplementasikan (100% Connected)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PlayFab User Authentication:</w:t>
      </w:r>
      <w:r>
        <w:t xml:space="preserve"> Fitur Sign-In / Register ID pemain, penyimpanan nickname, dan sesi login otomatis.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PlayFab Cloud Save (Title Data &amp; User Progress):</w:t>
      </w:r>
      <w:r>
        <w:t xml:space="preserve"> Menyimpaan status ubin, inventaris air, dan progress quest Maliz ke cloud PlayFab secara otomatis.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PlayFab Achievements System:</w:t>
      </w:r>
    </w:p>
    <w:p>
      <w:pPr>
        <w:pStyle w:val="ListBullet"/>
        <w:spacing w:before="20" w:after="40" w:line="276" w:lineRule="auto"/>
      </w:pPr>
      <w:r>
        <w:t>Pencapaian First Steps (Menyiram ubin terbakar pertama kali).</w:t>
      </w:r>
    </w:p>
    <w:p>
      <w:pPr>
        <w:pStyle w:val="ListBullet"/>
        <w:spacing w:before="20" w:after="40" w:line="276" w:lineRule="auto"/>
      </w:pPr>
      <w:r>
        <w:t>Pencapaian Water Bearer (Menyerahkan 10 unit air ke Maliz).</w:t>
      </w:r>
    </w:p>
    <w:p>
      <w:pPr>
        <w:pStyle w:val="ListBullet"/>
        <w:spacing w:before="20" w:after="40" w:line="276" w:lineRule="auto"/>
      </w:pPr>
      <w:r>
        <w:t>Pencapaian Green Oasis (Mencapai O2 50.0% dan memulihkan Red Region).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b/>
        </w:rPr>
        <w:t>PlayFab Global Leaderboard:</w:t>
      </w:r>
      <w:r>
        <w:t xml:space="preserve"> Peringkat dunia berdasarkan waktu tercepat menyelesaikan restorasi Demo Stage 1.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4. FLOW TAMPILAN AKHIR GAME DEMO (100% SELESAI)</w:t>
      </w:r>
    </w:p>
    <w:p>
      <w:pPr>
        <w:spacing w:after="80" w:line="276" w:lineRule="auto"/>
      </w:pPr>
      <w:r>
        <w:t>Berikut adalah dokumentasi alur penuh dari permainan Demo Stage 1 game Life on Land: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 Main Menu dan Login PlayFab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Halaman Main Menu dengan tombol Start Demo, Options, Leaderboard, Achievements, dan Login PlayFab Status Connected]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Menu utama game memperlihatkan status koneksi PlayFab aktif dan opsi memulai Demo Stage 1.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 Opening Scene — Pembakaran Oasis oleh Antagonis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Antagonis Villain membakar pohon oasis dan melarikan diri, meninggalkan Maliz yang bersedih]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Cutscene awal pembuka demo yang memperkenalkan ancaman pembakaran ekosistem.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 Dialog Quest Maliz the Bear (Fetch Water)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UI Dialog Box menampilkan Maliz memberikan quest mengambil 10 unit air dari kolam]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Percakapan interaktif Umbra dan Maliz untuk memulai quest pengumpulan air.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 Eksekusi Purifikasi Tanah dan Penyiraman Air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Umbra mensekop ubin terbakar menjadi dug soil dan menyiramnya menjadi normal clean soil]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Demonstrasi fitur mekanik purifikasi tanah 2 tahap di dekat area oasis.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 Penanaman Desert Shrub dan Pertumbuhan FSM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Semak Gurun tumbuh dari fase Sprout menjadi Mature, dan indikator O2 pada HUD naik drastis]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Proses penanaman benih dan respon peningkatan kadar O2 atmosfer.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6. Stage Completion dan Output PlayFab Leaderboard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Tampilan Layar STAGE 1 CLEARED, shader lingkungan menjadi hijau segar, dan Popup Leaderboard PlayFab]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Tampilan akhir kemenangan versi demo dan pencatatan skor waktu ke leaderboard cloud PlayFab.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5. KESIMPULAN</w:t>
      </w:r>
    </w:p>
    <w:p>
      <w:pPr>
        <w:spacing w:after="80" w:line="276" w:lineRule="auto"/>
      </w:pPr>
      <w:r>
        <w:t>Pengembangan aplikasi game Life on Land (Versi Demo Stage 1) telah rampung 100% sesuai dengan target spesifikasi demo. Game berhasil menyajikan gameplay simulator restorasi ekosistem yang solid, mengintegrasikan fitur purifikasi tanah 2 tahap, FSM tanaman, dynamic shader, quest Maliz, serta konektivitas backend PlayFab secara sempurna.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