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1B365D"/>
          <w:sz w:val="36"/>
        </w:rPr>
        <w:t>LAPORAN PROGRESS PROJECT BASED 2 (TUGAS 10)</w:t>
      </w:r>
    </w:p>
    <w:p>
      <w:pPr>
        <w:spacing w:after="80" w:line="276" w:lineRule="auto"/>
      </w:pPr>
      <w:r>
        <w:rPr>
          <w:b/>
        </w:rPr>
        <w:t>Mata Kuliah:</w:t>
      </w:r>
      <w:r>
        <w:t xml:space="preserve"> Game Development</w:t>
      </w:r>
    </w:p>
    <w:p>
      <w:pPr>
        <w:spacing w:after="80" w:line="276" w:lineRule="auto"/>
      </w:pPr>
      <w:r>
        <w:rPr>
          <w:b/>
        </w:rPr>
        <w:t>Sesi / Pertemuan:</w:t>
      </w:r>
      <w:r>
        <w:t xml:space="preserve"> 10</w:t>
      </w:r>
    </w:p>
    <w:p>
      <w:pPr>
        <w:spacing w:after="80" w:line="276" w:lineRule="auto"/>
      </w:pPr>
      <w:r>
        <w:rPr>
          <w:b/>
        </w:rPr>
        <w:t>Judul Project Game:</w:t>
      </w:r>
      <w:r>
        <w:t xml:space="preserve"> Life on Land — Top-Down Tactical Eco-Restoration Simulator (Build Demo)</w:t>
      </w:r>
    </w:p>
    <w:p>
      <w:pPr>
        <w:spacing w:after="80" w:line="276" w:lineRule="auto"/>
      </w:pPr>
      <w:r>
        <w:rPr>
          <w:b/>
        </w:rPr>
        <w:t>Tim Pengembang:</w:t>
      </w:r>
      <w:r>
        <w:t xml:space="preserve"> Kelompok Game Development</w:t>
      </w:r>
    </w:p>
    <w:p>
      <w:pPr>
        <w:spacing w:after="80" w:line="276" w:lineRule="auto"/>
      </w:pPr>
      <w:r>
        <w:rPr>
          <w:b/>
        </w:rPr>
        <w:t>Progress Project:</w:t>
      </w:r>
      <w:r>
        <w:t xml:space="preserve"> 75% (Tahap Prototype Lanjutan &amp; Integrasi PlayFab)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1. IDENTITAS PROJECT DAN ABSTRAK</w:t>
      </w:r>
    </w:p>
    <w:p>
      <w:pPr>
        <w:pStyle w:val="ListBullet"/>
        <w:spacing w:before="20" w:after="40" w:line="276" w:lineRule="auto"/>
      </w:pPr>
      <w:r>
        <w:rPr>
          <w:b/>
        </w:rPr>
        <w:t>Nama Game:</w:t>
      </w:r>
      <w:r>
        <w:t xml:space="preserve"> Life on Land</w:t>
      </w:r>
    </w:p>
    <w:p>
      <w:pPr>
        <w:pStyle w:val="ListBullet"/>
        <w:spacing w:before="20" w:after="40" w:line="276" w:lineRule="auto"/>
      </w:pPr>
      <w:r>
        <w:rPr>
          <w:b/>
        </w:rPr>
        <w:t>Genre:</w:t>
      </w:r>
      <w:r>
        <w:t xml:space="preserve"> Top-Down Cozy Stage-Based Forest Ecosystem Simulator</w:t>
      </w:r>
    </w:p>
    <w:p>
      <w:pPr>
        <w:pStyle w:val="ListBullet"/>
        <w:spacing w:before="20" w:after="40" w:line="276" w:lineRule="auto"/>
      </w:pPr>
      <w:r>
        <w:rPr>
          <w:b/>
        </w:rPr>
        <w:t>Platform:</w:t>
      </w:r>
      <w:r>
        <w:t xml:space="preserve"> PC / Windows / macOS / Web (Unity Engine - C#)</w:t>
      </w:r>
    </w:p>
    <w:p>
      <w:pPr>
        <w:pStyle w:val="ListBullet"/>
        <w:spacing w:before="20" w:after="40" w:line="276" w:lineRule="auto"/>
      </w:pPr>
      <w:r>
        <w:rPr>
          <w:b/>
        </w:rPr>
        <w:t>Perspektif:</w:t>
      </w:r>
      <w:r>
        <w:t xml:space="preserve"> Fixed 2D Orthographic Top-Down (32 PPU, Pixel Art)</w:t>
      </w:r>
    </w:p>
    <w:p>
      <w:pPr>
        <w:pStyle w:val="ListBullet"/>
        <w:spacing w:before="20" w:after="40" w:line="276" w:lineRule="auto"/>
      </w:pPr>
      <w:r>
        <w:rPr>
          <w:b/>
        </w:rPr>
        <w:t>Ringkasan Progress (75%):</w:t>
      </w:r>
      <w:r>
        <w:t xml:space="preserve"> Pada tahap Project Based 2 ini, game Life on Land telah berhasil dikembangkan hingga tahap prototype lanjutan (75% selesai) dengan fokus pada </w:t>
      </w:r>
      <w:r>
        <w:rPr>
          <w:b/>
        </w:rPr>
        <w:t>Stage 1: Red Region (The Arid Oasis)</w:t>
      </w:r>
      <w:r>
        <w:t>. Sistem mekanik utama seperti pergerakan karakter top-down WASD/Panah, sistem 6 slot hotbar, purifikasi tanah 2 tahap (sekop lalu siram), matriks kelembapan tanah (soil moisture decay), serta siklus pertumbuhan tanaman (Seed -&gt; Sprout -&gt; Mature -&gt; Withered -&gt; Revive) telah 100% berfungsi di Unity. Integrasi PlayFab Game Manager dan serialisasi data lokal (SaveData.json) telah mencapai 50% untuk autentikasi user dan sinkronisasi progress stage.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2. KONSEP GAME DAN METODE GAMIFIKASI (STAGE 1 DEMO)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2.1 Model Pembelajaran dan Gamifikasi</w:t>
      </w:r>
    </w:p>
    <w:p>
      <w:pPr>
        <w:spacing w:after="80" w:line="276" w:lineRule="auto"/>
      </w:pPr>
      <w:r>
        <w:t>Game Life on Land mengusung model pembelajaran ekologi dan restorasi lingkungan (Eco-Restoration) berbasis gamifikasi Quest-Driven Ecosystem Loop. Pemain diajarkan dampak degradasi tanah, pentingnya retensi air, serta keseimbangan kadar oksigen (O2) atmosfer melalui mekanisme permainan yang interaktif.</w:t>
      </w:r>
    </w:p>
    <w:p>
      <w:pPr>
        <w:spacing w:after="80" w:line="276" w:lineRule="auto"/>
      </w:pPr>
      <w:r>
        <w:t>Tingkatan Gamifikasi (Stage 1 Red Oasis Demo):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Stage 1 — Red Region (The Arid Oasis):</w:t>
      </w:r>
    </w:p>
    <w:p>
      <w:pPr>
        <w:pStyle w:val="ListBullet"/>
        <w:spacing w:before="20" w:after="40" w:line="276" w:lineRule="auto"/>
      </w:pPr>
      <w:r>
        <w:rPr>
          <w:b/>
        </w:rPr>
        <w:t>Aesthetic:</w:t>
      </w:r>
      <w:r>
        <w:t xml:space="preserve"> Tanah liat merah, pasir kering, tunggul merah mati.</w:t>
      </w:r>
    </w:p>
    <w:p>
      <w:pPr>
        <w:pStyle w:val="ListBullet"/>
        <w:spacing w:before="20" w:after="40" w:line="276" w:lineRule="auto"/>
      </w:pPr>
      <w:r>
        <w:rPr>
          <w:b/>
        </w:rPr>
        <w:t>Tujuan Ekologi:</w:t>
      </w:r>
      <w:r>
        <w:t xml:space="preserve"> Mengembalikan tingkat Oksigen lokal dari 15.0% menjadi 50.0%.</w:t>
      </w:r>
    </w:p>
    <w:p>
      <w:pPr>
        <w:pStyle w:val="ListBullet"/>
        <w:spacing w:before="20" w:after="40" w:line="276" w:lineRule="auto"/>
      </w:pPr>
      <w:r>
        <w:rPr>
          <w:b/>
        </w:rPr>
        <w:t>NPC:</w:t>
      </w:r>
      <w:r>
        <w:t xml:space="preserve"> Maliz (Bear Wrath Barbarian) — Karakter berotot tangguh yang sedih karena oasis terbakarnya.</w:t>
      </w:r>
    </w:p>
    <w:p>
      <w:pPr>
        <w:pStyle w:val="ListBullet"/>
        <w:spacing w:before="20" w:after="40" w:line="276" w:lineRule="auto"/>
      </w:pPr>
      <w:r>
        <w:rPr>
          <w:b/>
        </w:rPr>
        <w:t>NPC Mini-Quest:</w:t>
      </w:r>
      <w:r>
        <w:t xml:space="preserve"> Mengambil 10 unit air dari kolam dalam (Deep Pond) menggunakan ember.</w:t>
      </w:r>
    </w:p>
    <w:p>
      <w:pPr>
        <w:pStyle w:val="ListBullet"/>
        <w:spacing w:before="20" w:after="40" w:line="276" w:lineRule="auto"/>
      </w:pPr>
      <w:r>
        <w:rPr>
          <w:b/>
        </w:rPr>
        <w:t>Reward:</w:t>
      </w:r>
      <w:r>
        <w:t xml:space="preserve"> Desert Shrub Seeds (Tanaman Tipe B — konsumsi air rendah, meningkatkan retensi kelembapan tanah di sekitarnya).</w:t>
      </w:r>
    </w:p>
    <w:p>
      <w:pPr>
        <w:pStyle w:val="ListBullet"/>
        <w:spacing w:before="20" w:after="40" w:line="276" w:lineRule="auto"/>
      </w:pPr>
      <w:r>
        <w:rPr>
          <w:b/>
        </w:rPr>
        <w:t>Main Quest:</w:t>
      </w:r>
      <w:r>
        <w:t xml:space="preserve"> Membersihkan 5 ubin terbakar (corrupted tiles), menanam dan menumbuhkan 5 Semak Gurun (Desert Shrubs) hingga dewasa, mencapai O2 50.0%.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Rencana Ekspansi Stage (Peta Jalan Masa Depan):</w:t>
      </w:r>
    </w:p>
    <w:p>
      <w:pPr>
        <w:pStyle w:val="ListBullet"/>
        <w:spacing w:before="20" w:after="40" w:line="276" w:lineRule="auto"/>
      </w:pPr>
      <w:r>
        <w:rPr>
          <w:b/>
        </w:rPr>
        <w:t>Stage 2 (Scorched Grove):</w:t>
      </w:r>
      <w:r>
        <w:t xml:space="preserve"> Rencana implementasi Pohon Pinus dan Soil Purifier.</w:t>
      </w:r>
    </w:p>
    <w:p>
      <w:pPr>
        <w:pStyle w:val="ListBullet"/>
        <w:spacing w:before="20" w:after="40" w:line="276" w:lineRule="auto"/>
      </w:pPr>
      <w:r>
        <w:rPr>
          <w:b/>
        </w:rPr>
        <w:t>Stage 3 (Pink Bloom):</w:t>
      </w:r>
      <w:r>
        <w:t xml:space="preserve"> Rencana implementasi Pipa Irigasi, Heatwave disaster, dan Biosphere Dome.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3. ASET GAME DAN SPESIFIKASI MULTIMEDIA (PROGRESS 70-80%)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3.1 Karakter dan Aset Visual</w:t>
      </w:r>
    </w:p>
    <w:p>
      <w:pPr>
        <w:pStyle w:val="ListBullet"/>
        <w:spacing w:before="20" w:after="40" w:line="276" w:lineRule="auto"/>
      </w:pPr>
      <w:r>
        <w:rPr>
          <w:b/>
        </w:rPr>
        <w:t>Protagonis (Umbra):</w:t>
      </w:r>
      <w:r>
        <w:t xml:space="preserve"> Karakter utama (Sloth Monk / Restorer) dibuat sendiri 100% menggunakan sprite sheet 2D pixel art dengan animasi 4 arah (Idle, Walk, Dig, Water, Plant).</w:t>
      </w:r>
    </w:p>
    <w:p>
      <w:pPr>
        <w:pStyle w:val="ListBullet"/>
        <w:spacing w:before="20" w:after="40" w:line="276" w:lineRule="auto"/>
      </w:pPr>
      <w:r>
        <w:rPr>
          <w:b/>
        </w:rPr>
        <w:t>NPC dan Antagonis:</w:t>
      </w:r>
      <w:r>
        <w:t xml:space="preserve"> Sprite Maliz (Bear) dan Villain dirancang khusus dengan gaya pixel art 32 PPU.</w:t>
      </w:r>
    </w:p>
    <w:p>
      <w:pPr>
        <w:pStyle w:val="ListBullet"/>
        <w:spacing w:before="20" w:after="40" w:line="276" w:lineRule="auto"/>
      </w:pPr>
      <w:r>
        <w:rPr>
          <w:b/>
        </w:rPr>
        <w:t>Aset Lingkungan (Tileset):</w:t>
      </w:r>
      <w:r>
        <w:t xml:space="preserve"> Kombinasi aset buatan sendiri (ubin tanah terbakar, ubin dug soil, ubin normal) dan aset Unity Asset Store (&lt;50%) untuk variasi pohon mati dan vegetasi dekoratif.</w:t>
      </w:r>
    </w:p>
    <w:p>
      <w:pPr>
        <w:pStyle w:val="ListBullet"/>
        <w:spacing w:before="20" w:after="40" w:line="276" w:lineRule="auto"/>
      </w:pPr>
      <w:r>
        <w:rPr>
          <w:b/>
        </w:rPr>
        <w:t>Visual Shader Transition:</w:t>
      </w:r>
      <w:r>
        <w:t xml:space="preserve"> Menggunakan custom Unity Sprite Shader untuk mentransisikan warna lingkungan dari nuansa kecokelatan/terbakar menjadi hijau cerah secara dinamis seiring peningkatan O2 dari 15% ke 50%.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3.2 Background Musik dan Effect (BGM &amp; SFX)</w:t>
      </w:r>
    </w:p>
    <w:p>
      <w:pPr>
        <w:pStyle w:val="ListBullet"/>
        <w:spacing w:before="20" w:after="40" w:line="276" w:lineRule="auto"/>
      </w:pPr>
      <w:r>
        <w:rPr>
          <w:b/>
        </w:rPr>
        <w:t>BGM Stage 1:</w:t>
      </w:r>
      <w:r>
        <w:t xml:space="preserve"> Musik melankolis padang pasir dengan sentuhan alat musik petik.</w:t>
      </w:r>
    </w:p>
    <w:p>
      <w:pPr>
        <w:pStyle w:val="ListBullet"/>
        <w:spacing w:before="20" w:after="40" w:line="276" w:lineRule="auto"/>
      </w:pPr>
      <w:r>
        <w:rPr>
          <w:b/>
        </w:rPr>
        <w:t>SFX:</w:t>
      </w:r>
      <w:r>
        <w:t xml:space="preserve"> Efek suara langkah kaki pada tanah kering, suara cangkul menyentuh tanah terbakar, cipratan air disiramkan, dan efek suara penanaman benih.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4. ARSITEKTUR KODE DAN KONEKSI DATABASE / PLAYFAB (PROGRESS 50%)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4.1 Teknologi dan Bahasa Pemrograman</w:t>
      </w:r>
    </w:p>
    <w:p>
      <w:pPr>
        <w:pStyle w:val="ListBullet"/>
        <w:spacing w:before="20" w:after="40" w:line="276" w:lineRule="auto"/>
      </w:pPr>
      <w:r>
        <w:rPr>
          <w:b/>
        </w:rPr>
        <w:t>Engine:</w:t>
      </w:r>
      <w:r>
        <w:t xml:space="preserve"> Unity 6 (2D Render Pipeline)</w:t>
      </w:r>
    </w:p>
    <w:p>
      <w:pPr>
        <w:pStyle w:val="ListBullet"/>
        <w:spacing w:before="20" w:after="40" w:line="276" w:lineRule="auto"/>
      </w:pPr>
      <w:r>
        <w:rPr>
          <w:b/>
        </w:rPr>
        <w:t>Bahasa Pemrograman:</w:t>
      </w:r>
      <w:r>
        <w:t xml:space="preserve"> C# (.NET Standard 2.1)</w:t>
      </w:r>
    </w:p>
    <w:p>
      <w:pPr>
        <w:pStyle w:val="ListBullet"/>
        <w:spacing w:before="20" w:after="40" w:line="276" w:lineRule="auto"/>
      </w:pPr>
      <w:r>
        <w:rPr>
          <w:b/>
        </w:rPr>
        <w:t>Format Persistence:</w:t>
      </w:r>
      <w:r>
        <w:t xml:space="preserve"> Local JSON Serialization (SaveData.json) dan SQLite Database backend.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4.2 Integrasi PlayFab Game Manager (Progress 50%)</w:t>
      </w:r>
    </w:p>
    <w:p>
      <w:pPr>
        <w:spacing w:after="80" w:line="276" w:lineRule="auto"/>
      </w:pPr>
      <w:r>
        <w:t>Untuk memenuhi ketentuan pengkoneksian database/PlayFab: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rPr>
          <w:b/>
        </w:rPr>
        <w:t>PlayFab User Authentication:</w:t>
      </w:r>
      <w:r>
        <w:t xml:space="preserve"> Fitur Sign-In / Register menggunakan PlayFab Auth (Custom ID &amp; Email Login) telah aktif.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rPr>
          <w:b/>
        </w:rPr>
        <w:t>Cloud Save dan Player Title Data:</w:t>
      </w:r>
      <w:r>
        <w:t xml:space="preserve"> Data status progress pemain (Stage aktif, jumlah O2 terkumpul, status inventaris hotbar) disinkronkan dari struct SaveData ke PlayFab User Data API.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rPr>
          <w:b/>
        </w:rPr>
        <w:t>Leaderboard Structure:</w:t>
      </w:r>
      <w:r>
        <w:t xml:space="preserve"> Menyiapkan struktur leaderboard nilai restorasi O2 global.</w:t>
      </w:r>
    </w:p>
    <w:p>
      <w:pPr>
        <w:spacing w:before="120" w:after="120"/>
        <w:shd w:fill="F0F4F8"/>
      </w:pPr>
      <w:r>
        <w:rPr>
          <w:rFonts w:ascii="Consolas" w:hAnsi="Consolas"/>
          <w:color w:val="1E1E1E"/>
          <w:sz w:val="18"/>
        </w:rPr>
        <w:t>using PlayFab;</w:t>
        <w:br/>
        <w:t>using PlayFab.ClientModels;</w:t>
        <w:br/>
        <w:t>using UnityEngine;</w:t>
        <w:br/>
        <w:br/>
        <w:t>public class PlayFabAuthManager : MonoBehaviour {</w:t>
        <w:br/>
        <w:t xml:space="preserve">    public void LoginCustomID(string customId) {</w:t>
        <w:br/>
        <w:t xml:space="preserve">        var request = new LoginWithCustomIDRequest {</w:t>
        <w:br/>
        <w:t xml:space="preserve">            CustomId = customId,</w:t>
        <w:br/>
        <w:t xml:space="preserve">            CreateAccount = true</w:t>
        <w:br/>
        <w:t xml:space="preserve">        };</w:t>
        <w:br/>
        <w:t xml:space="preserve">        PlayFabClientAPI.LoginWithCustomID(request, OnSuccess, OnError);</w:t>
        <w:br/>
        <w:t xml:space="preserve">    }</w:t>
        <w:br/>
        <w:t xml:space="preserve">    private void OnSuccess(LoginResult result) {</w:t>
        <w:br/>
        <w:t xml:space="preserve">        Debug.Log("PlayFab Login Berhasil! ID: " + result.PlayFabId);</w:t>
        <w:br/>
        <w:t xml:space="preserve">    }</w:t>
        <w:br/>
        <w:t xml:space="preserve">    private void OnError(PlayFabError error) {</w:t>
        <w:br/>
        <w:t xml:space="preserve">        Debug.LogError("PlayFab Login Gagal: " + error.GenerateErrorReport());</w:t>
        <w:br/>
        <w:t xml:space="preserve">    }</w:t>
        <w:br/>
        <w:t>}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5. TAMPILAN INTERFACE DAN SCREENSHOT PROTOTYPE (PROGRESS 75%)</w:t>
      </w:r>
    </w:p>
    <w:p>
      <w:pPr>
        <w:spacing w:after="80" w:line="276" w:lineRule="auto"/>
      </w:pPr>
      <w:r>
        <w:t>Berikut adalah dokumentasi tampilan antarmuka dan visualisasi fitur game Life on Land yang telah diimplementasikan di Unity: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1. Tampilan Main Menu dan PlayFab Auth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[PLACEHOLDER SCREENSHOT: Main Menu Game Life on Land dengan tombol Start, Options, PlayFab Login Panel, dan Logo Game]</w:t>
      </w:r>
    </w:p>
    <w:p>
      <w:pPr>
        <w:spacing w:after="80" w:line="276" w:lineRule="auto"/>
      </w:pPr>
      <w:r>
        <w:rPr>
          <w:i/>
        </w:rPr>
        <w:t>Keterangan:</w:t>
      </w:r>
      <w:r>
        <w:t xml:space="preserve"> Tampilan menu utama game dengan latar belakang animasi hutan yang perlahan pulih dan form login PlayFab.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2. Gameplay Stage 1 — Hotbar dan Purifikasi Tanah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[PLACEHOLDER SCREENSHOT: Gameplay Stage 1 Red Region memperlihatkan Umbra dengan 6 slot Hotbar, ubin burnt, ubin dug, dan status O2 HUD]</w:t>
      </w:r>
    </w:p>
    <w:p>
      <w:pPr>
        <w:spacing w:after="80" w:line="276" w:lineRule="auto"/>
      </w:pPr>
      <w:r>
        <w:rPr>
          <w:i/>
        </w:rPr>
        <w:t>Keterangan:</w:t>
      </w:r>
      <w:r>
        <w:t xml:space="preserve"> Antarmuka permainan top-down memperlihatkan slot hotbar 1-6, bar stamina, indikator O2 (15.0%), dan proses purifikasi tanah menggunakan sekop dan gembor air.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3. Tampilan Dialog NPC (Maliz the Bear)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[PLACEHOLDER SCREENSHOT: UI Dialog Box bawah layar menampilkan portrait Maliz Bear dan percakapan quest air]</w:t>
      </w:r>
    </w:p>
    <w:p>
      <w:pPr>
        <w:spacing w:after="80" w:line="276" w:lineRule="auto"/>
      </w:pPr>
      <w:r>
        <w:rPr>
          <w:i/>
        </w:rPr>
        <w:t>Keterangan:</w:t>
      </w:r>
      <w:r>
        <w:t xml:space="preserve"> Sistem dialog visual novel di bagian bawah layar saat Maliz memberikan quest mengambil 10 unit air dari kolam.</w:t>
      </w:r>
    </w:p>
    <w:p>
      <w:pPr>
        <w:pStyle w:val="Heading3"/>
        <w:spacing w:before="160" w:after="40"/>
      </w:pPr>
      <w:r>
        <w:rPr>
          <w:b/>
          <w:color w:val="3C3C3C"/>
          <w:sz w:val="24"/>
        </w:rPr>
        <w:t>4. Tampilan Pertumbuhan Tanaman dan Perubahan Visual Environment</w:t>
      </w:r>
    </w:p>
    <w:p>
      <w:pPr>
        <w:spacing w:after="80" w:line="276" w:lineRule="auto"/>
      </w:pPr>
      <w:r>
        <w:rPr>
          <w:rFonts w:ascii="Consolas" w:hAnsi="Consolas"/>
          <w:color w:val="A02828"/>
          <w:sz w:val="19"/>
        </w:rPr>
        <w:t>[PLACEHOLDER SCREENSHOT: Vegetasi Desert Shrub yang tumbuh dari Sprout ke Mature, serta perubahan warna tanah di sekitarnya]</w:t>
      </w:r>
    </w:p>
    <w:p>
      <w:pPr>
        <w:spacing w:after="80" w:line="276" w:lineRule="auto"/>
      </w:pPr>
      <w:r>
        <w:rPr>
          <w:i/>
        </w:rPr>
        <w:t>Keterangan:</w:t>
      </w:r>
      <w:r>
        <w:t xml:space="preserve"> Perubahan state FSM tanaman Semak Gurun dan efek perbaikan lingkungan visual dari warna tanah liat merah menjadi area yang segar.</w:t>
      </w:r>
    </w:p>
    <w:p>
      <w:pPr>
        <w:pStyle w:val="Heading2"/>
        <w:spacing w:before="240" w:after="80"/>
      </w:pPr>
      <w:r>
        <w:rPr>
          <w:b/>
          <w:color w:val="2E5B82"/>
          <w:sz w:val="28"/>
        </w:rPr>
        <w:t>6. RENCANA PENYELESAIAN MENUJU 100% DEMO BUILD (NEXT STEPS)</w:t>
      </w:r>
    </w:p>
    <w:p>
      <w:pPr>
        <w:spacing w:before="20" w:after="40" w:line="276" w:lineRule="auto"/>
        <w:ind w:left="360"/>
      </w:pPr>
      <w:r>
        <w:rPr>
          <w:b/>
        </w:rPr>
        <w:t xml:space="preserve">1. </w:t>
      </w:r>
      <w:r>
        <w:t>Menyelesaikan polis visual efek perubahan O2 di Stage 1 Red Region.</w:t>
      </w:r>
    </w:p>
    <w:p>
      <w:pPr>
        <w:spacing w:before="20" w:after="40" w:line="276" w:lineRule="auto"/>
        <w:ind w:left="360"/>
      </w:pPr>
      <w:r>
        <w:rPr>
          <w:b/>
        </w:rPr>
        <w:t xml:space="preserve">2. </w:t>
      </w:r>
      <w:r>
        <w:t>Finalisasi quest pengambilan air Maliz the Bear dan penyerahan benih Desert Shrub.</w:t>
      </w:r>
    </w:p>
    <w:p>
      <w:pPr>
        <w:spacing w:before="20" w:after="40" w:line="276" w:lineRule="auto"/>
        <w:ind w:left="360"/>
      </w:pPr>
      <w:r>
        <w:rPr>
          <w:b/>
        </w:rPr>
        <w:t xml:space="preserve">3. </w:t>
      </w:r>
      <w:r>
        <w:t>Penyempurnaan sinkronisasi data PlayFab Cloud Save untuk pencapaian Achievements dan Leaderboard Global.</w:t>
      </w:r>
    </w:p>
    <w:p>
      <w:pPr>
        <w:spacing w:before="20" w:after="40" w:line="276" w:lineRule="auto"/>
        <w:ind w:left="360"/>
      </w:pPr>
      <w:r>
        <w:rPr>
          <w:b/>
        </w:rPr>
        <w:t xml:space="preserve">4. </w:t>
      </w:r>
      <w:r>
        <w:t>Polis grafis visual shader dan efek audio responsif.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