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1B365D"/>
          <w:sz w:val="36"/>
        </w:rPr>
        <w:t>DOKUMENTASI TUTORIAL PENGGUNAAN, INSTALASI, DAN TEKNIKAL CODING APLIKASI</w:t>
      </w:r>
    </w:p>
    <w:p>
      <w:pPr>
        <w:pStyle w:val="Heading1"/>
        <w:spacing w:before="280" w:after="120"/>
      </w:pPr>
      <w:r>
        <w:rPr>
          <w:b/>
          <w:color w:val="1B365D"/>
          <w:sz w:val="36"/>
        </w:rPr>
        <w:t>APLIKASI GAME "LIFE ON LAND" (TOP-DOWN TACTICAL ECO-RESTORATION SIMULATOR)</w:t>
      </w:r>
    </w:p>
    <w:p>
      <w:pPr>
        <w:spacing w:after="80" w:line="276" w:lineRule="auto"/>
      </w:pPr>
      <w:r>
        <w:rPr>
          <w:b/>
        </w:rPr>
        <w:t>Disusun Untuk Memenuhi Laporan Proyek Akhir Mata Kuliah Game Development</w:t>
      </w:r>
    </w:p>
    <w:p>
      <w:pPr>
        <w:spacing w:after="80" w:line="276" w:lineRule="auto"/>
      </w:pPr>
      <w:r>
        <w:rPr>
          <w:b/>
        </w:rPr>
        <w:t>Program Studi Teknik Informatika, Fakultas Ilmu Komputer</w:t>
      </w:r>
    </w:p>
    <w:p>
      <w:pPr>
        <w:spacing w:after="80" w:line="276" w:lineRule="auto"/>
      </w:pPr>
      <w:r>
        <w:rPr>
          <w:b/>
        </w:rPr>
        <w:t>Universitas Esa Unggul — 2026</w:t>
      </w:r>
    </w:p>
    <w:p>
      <w:pPr>
        <w:pStyle w:val="Heading1"/>
        <w:spacing w:before="280" w:after="120"/>
      </w:pPr>
      <w:r>
        <w:rPr>
          <w:b/>
          <w:color w:val="1B365D"/>
          <w:sz w:val="36"/>
        </w:rPr>
        <w:t>BAB I: PANDUAN INSTALASI DAN SETUP LINGKUNGAN</w:t>
      </w:r>
    </w:p>
    <w:p>
      <w:pPr>
        <w:spacing w:after="80" w:line="276" w:lineRule="auto"/>
      </w:pPr>
      <w:r>
        <w:t>Bab ini menjelaskan langkah-langkah teknis untuk melakukan instalasi dan konfigurasi lingkungan pengembangan perangkat lunak (development environment) pada laptop/PC untuk menjalankan dan meng-compile game Life on Land.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1.1 Persyaratan Sistem (Prerequisites)</w:t>
      </w:r>
    </w:p>
    <w:p>
      <w:pPr>
        <w:spacing w:after="80" w:line="276" w:lineRule="auto"/>
      </w:pPr>
      <w:r>
        <w:t>Sebelum memulai proses setup dan kompilasi proyek, pastikan laptop/PC Anda telah terpasang beberapa perangkat lunak dasar berikut: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rPr>
          <w:b/>
        </w:rPr>
        <w:t>Unity Hub dan Unity Engine:</w:t>
      </w:r>
      <w:r>
        <w:t xml:space="preserve"> Versi Unity 6 (6000.0.x) atau 2022.3 LTS dengan modul pendukung Microsoft Visual Studio / Rider Community dan Build Support Standalone (Windows/Mac) serta WebGL Build Support.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rPr>
          <w:b/>
        </w:rPr>
        <w:t>Git Version Control:</w:t>
      </w:r>
      <w:r>
        <w:t xml:space="preserve"> Terinstal untuk mengunduh repositori proyek.</w:t>
      </w:r>
    </w:p>
    <w:p>
      <w:pPr>
        <w:spacing w:before="20" w:after="40" w:line="276" w:lineRule="auto"/>
        <w:ind w:left="360"/>
      </w:pPr>
      <w:r>
        <w:rPr>
          <w:b/>
        </w:rPr>
        <w:t xml:space="preserve">3. </w:t>
      </w:r>
      <w:r>
        <w:rPr>
          <w:b/>
        </w:rPr>
        <w:t>PlayFab Editor Extensions / PlayFab SDK:</w:t>
      </w:r>
      <w:r>
        <w:t xml:space="preserve"> Terpasang di dalam proyek Unity.</w:t>
      </w:r>
    </w:p>
    <w:p>
      <w:pPr>
        <w:spacing w:before="20" w:after="40" w:line="276" w:lineRule="auto"/>
        <w:ind w:left="360"/>
      </w:pPr>
      <w:r>
        <w:rPr>
          <w:b/>
        </w:rPr>
        <w:t xml:space="preserve">4. </w:t>
      </w:r>
      <w:r>
        <w:rPr>
          <w:b/>
        </w:rPr>
        <w:t>Spesifikasi Laptop Minimum:</w:t>
      </w:r>
      <w:r>
        <w:t xml:space="preserve"> Intel Core i3 / AMD Ryzen 3, RAM 8 GB, GPU Intel UHD Graphics / NVIDIA GTX 750, OS Windows 10/11 64-bit.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1.2 Panduan Langkah-Langkah Instalasi dan Kompilasi</w:t>
      </w:r>
    </w:p>
    <w:p>
      <w:pPr>
        <w:pStyle w:val="Heading4"/>
        <w:spacing w:before="120" w:after="40"/>
      </w:pPr>
      <w:r>
        <w:rPr>
          <w:b/>
          <w:color w:val="505050"/>
          <w:sz w:val="22"/>
        </w:rPr>
        <w:t>Langkah 1: Mengunduh Source Code Proyek</w:t>
      </w:r>
    </w:p>
    <w:p>
      <w:pPr>
        <w:spacing w:after="80" w:line="276" w:lineRule="auto"/>
      </w:pPr>
      <w:r>
        <w:t>Buka terminal atau Command Prompt pada laptop Anda, lalu jalankan perintah berikut:</w:t>
      </w:r>
    </w:p>
    <w:p>
      <w:pPr>
        <w:spacing w:before="120" w:after="120"/>
        <w:shd w:fill="F0F4F8"/>
      </w:pPr>
      <w:r>
        <w:rPr>
          <w:rFonts w:ascii="Consolas" w:hAnsi="Consolas"/>
          <w:color w:val="1E1E1E"/>
          <w:sz w:val="18"/>
        </w:rPr>
        <w:t>git clone https://github.com/username/life-on-land-game.git</w:t>
        <w:br/>
        <w:t>cd life-on-land-game</w:t>
      </w:r>
    </w:p>
    <w:p>
      <w:pPr>
        <w:pStyle w:val="Heading4"/>
        <w:spacing w:before="120" w:after="40"/>
      </w:pPr>
      <w:r>
        <w:rPr>
          <w:b/>
          <w:color w:val="505050"/>
          <w:sz w:val="22"/>
        </w:rPr>
        <w:t>Langkah 2: Membuka Proyek di Unity Engine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t xml:space="preserve">Jalankan </w:t>
      </w:r>
      <w:r>
        <w:rPr>
          <w:b/>
        </w:rPr>
        <w:t>Unity Hub</w:t>
      </w:r>
      <w:r>
        <w:t>.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t xml:space="preserve">Klik tombol </w:t>
      </w:r>
      <w:r>
        <w:rPr>
          <w:b/>
        </w:rPr>
        <w:t>Add</w:t>
      </w:r>
      <w:r>
        <w:t xml:space="preserve"> -&gt; </w:t>
      </w:r>
      <w:r>
        <w:rPr>
          <w:b/>
        </w:rPr>
        <w:t>Add project from disk</w:t>
      </w:r>
      <w:r>
        <w:t>.</w:t>
      </w:r>
    </w:p>
    <w:p>
      <w:pPr>
        <w:spacing w:before="20" w:after="40" w:line="276" w:lineRule="auto"/>
        <w:ind w:left="360"/>
      </w:pPr>
      <w:r>
        <w:rPr>
          <w:b/>
        </w:rPr>
        <w:t xml:space="preserve">3. </w:t>
      </w:r>
      <w:r>
        <w:t>Pilih folder direktori root proyek My project.</w:t>
      </w:r>
    </w:p>
    <w:p>
      <w:pPr>
        <w:spacing w:before="20" w:after="40" w:line="276" w:lineRule="auto"/>
        <w:ind w:left="360"/>
      </w:pPr>
      <w:r>
        <w:rPr>
          <w:b/>
        </w:rPr>
        <w:t xml:space="preserve">4. </w:t>
      </w:r>
      <w:r>
        <w:t xml:space="preserve">Pilih versi editor </w:t>
      </w:r>
      <w:r>
        <w:rPr>
          <w:b/>
        </w:rPr>
        <w:t>Unity 6</w:t>
      </w:r>
      <w:r>
        <w:t xml:space="preserve"> atau </w:t>
      </w:r>
      <w:r>
        <w:rPr>
          <w:b/>
        </w:rPr>
        <w:t>Unity 2022.3 LTS</w:t>
      </w:r>
      <w:r>
        <w:t>, lalu klik untuk membuka proyek.</w:t>
      </w:r>
    </w:p>
    <w:p>
      <w:pPr>
        <w:spacing w:before="20" w:after="40" w:line="276" w:lineRule="auto"/>
        <w:ind w:left="360"/>
      </w:pPr>
      <w:r>
        <w:rPr>
          <w:b/>
        </w:rPr>
        <w:t xml:space="preserve">5. </w:t>
      </w:r>
      <w:r>
        <w:t>Tunggu proses importing assets dan package resolution selesai (biasanya memakan waktu 2–5 menit saat pertama kali).</w:t>
      </w:r>
    </w:p>
    <w:p>
      <w:pPr>
        <w:pStyle w:val="Heading4"/>
        <w:spacing w:before="120" w:after="40"/>
      </w:pPr>
      <w:r>
        <w:rPr>
          <w:b/>
          <w:color w:val="505050"/>
          <w:sz w:val="22"/>
        </w:rPr>
        <w:t>Langkah 3: Konfigurasi SDK PlayFab Manager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t>Di dalam Unity Editor, buka window menu: Window -&gt; PlayFab -&gt; EdEx (atau periksa komponen PlayFabAuthManager di hierarchy scene).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t xml:space="preserve">Masukkan </w:t>
      </w:r>
      <w:r>
        <w:rPr>
          <w:b/>
        </w:rPr>
        <w:t>Title ID PlayFab</w:t>
      </w:r>
      <w:r>
        <w:t xml:space="preserve"> proyek Anda (misal: 1A2B3).</w:t>
      </w:r>
    </w:p>
    <w:p>
      <w:pPr>
        <w:spacing w:before="20" w:after="40" w:line="276" w:lineRule="auto"/>
        <w:ind w:left="360"/>
      </w:pPr>
      <w:r>
        <w:rPr>
          <w:b/>
        </w:rPr>
        <w:t xml:space="preserve">3. </w:t>
      </w:r>
      <w:r>
        <w:t>Pastikan PlayFabSharedSettings terisi API Key dan Title ID secara akurat agar fitur Cloud Save dan Leaderboard aktif.</w:t>
      </w:r>
    </w:p>
    <w:p>
      <w:pPr>
        <w:pStyle w:val="Heading4"/>
        <w:spacing w:before="120" w:after="40"/>
      </w:pPr>
      <w:r>
        <w:rPr>
          <w:b/>
          <w:color w:val="505050"/>
          <w:sz w:val="22"/>
        </w:rPr>
        <w:t>Langkah 4: Menjalankan Game di Unity Editor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t>Di panel Project, navigasi ke folder Assets/Scenes/.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t>Klik ganda pada scene MainMenu.unity.</w:t>
      </w:r>
    </w:p>
    <w:p>
      <w:pPr>
        <w:spacing w:before="20" w:after="40" w:line="276" w:lineRule="auto"/>
        <w:ind w:left="360"/>
      </w:pPr>
      <w:r>
        <w:rPr>
          <w:b/>
        </w:rPr>
        <w:t xml:space="preserve">3. </w:t>
      </w:r>
      <w:r>
        <w:t xml:space="preserve">Tekan tombol </w:t>
      </w:r>
      <w:r>
        <w:rPr>
          <w:b/>
        </w:rPr>
        <w:t>Play</w:t>
      </w:r>
      <w:r>
        <w:t xml:space="preserve"> di bagian atas Unity Editor.</w:t>
      </w:r>
    </w:p>
    <w:p>
      <w:pPr>
        <w:spacing w:before="20" w:after="40" w:line="276" w:lineRule="auto"/>
        <w:ind w:left="360"/>
      </w:pPr>
      <w:r>
        <w:rPr>
          <w:b/>
        </w:rPr>
        <w:t xml:space="preserve">4. </w:t>
      </w:r>
      <w:r>
        <w:t>Game siap dimainkan langsung di window Game View.</w:t>
      </w:r>
    </w:p>
    <w:p>
      <w:pPr>
        <w:pStyle w:val="Heading4"/>
        <w:spacing w:before="120" w:after="40"/>
      </w:pPr>
      <w:r>
        <w:rPr>
          <w:b/>
          <w:color w:val="505050"/>
          <w:sz w:val="22"/>
        </w:rPr>
        <w:t>Langkah 5: Meng-compile Executable Build (Windows PC)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t>Pilih menu File -&gt; Build Settings...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t>Pastikan daftar Scenes In Build mencakup:</w:t>
      </w:r>
    </w:p>
    <w:p>
      <w:pPr>
        <w:pStyle w:val="ListBullet"/>
        <w:spacing w:before="20" w:after="40" w:line="276" w:lineRule="auto"/>
      </w:pPr>
      <w:r>
        <w:t>Assets/Scenes/MainMenu.unity (Index 0)</w:t>
      </w:r>
    </w:p>
    <w:p>
      <w:pPr>
        <w:pStyle w:val="ListBullet"/>
        <w:spacing w:before="20" w:after="40" w:line="276" w:lineRule="auto"/>
      </w:pPr>
      <w:r>
        <w:t>Assets/Scenes/Stage1_RedRegion.unity (Index 1)</w:t>
      </w:r>
    </w:p>
    <w:p>
      <w:pPr>
        <w:pStyle w:val="ListBullet"/>
        <w:spacing w:before="20" w:after="40" w:line="276" w:lineRule="auto"/>
      </w:pPr>
      <w:r>
        <w:t>Assets/Scenes/Stage2_OrangeRegion.unity (Index 2)</w:t>
      </w:r>
    </w:p>
    <w:p>
      <w:pPr>
        <w:pStyle w:val="ListBullet"/>
        <w:spacing w:before="20" w:after="40" w:line="276" w:lineRule="auto"/>
      </w:pPr>
      <w:r>
        <w:t>Assets/Scenes/Stage3_PinkBloom.unity (Index 3)</w:t>
      </w:r>
    </w:p>
    <w:p>
      <w:pPr>
        <w:spacing w:before="20" w:after="40" w:line="276" w:lineRule="auto"/>
        <w:ind w:left="360"/>
      </w:pPr>
      <w:r>
        <w:rPr>
          <w:b/>
        </w:rPr>
        <w:t xml:space="preserve">3. </w:t>
      </w:r>
      <w:r>
        <w:t>Pilih Platform Standalone Windows (x86_64).</w:t>
      </w:r>
    </w:p>
    <w:p>
      <w:pPr>
        <w:spacing w:before="20" w:after="40" w:line="276" w:lineRule="auto"/>
        <w:ind w:left="360"/>
      </w:pPr>
      <w:r>
        <w:rPr>
          <w:b/>
        </w:rPr>
        <w:t xml:space="preserve">4. </w:t>
      </w:r>
      <w:r>
        <w:t xml:space="preserve">Klik tombol </w:t>
      </w:r>
      <w:r>
        <w:rPr>
          <w:b/>
        </w:rPr>
        <w:t>Build</w:t>
      </w:r>
      <w:r>
        <w:t>, lalu buat folder baru bernama Builds/.</w:t>
      </w:r>
    </w:p>
    <w:p>
      <w:pPr>
        <w:spacing w:before="20" w:after="40" w:line="276" w:lineRule="auto"/>
        <w:ind w:left="360"/>
      </w:pPr>
      <w:r>
        <w:rPr>
          <w:b/>
        </w:rPr>
        <w:t xml:space="preserve">5. </w:t>
      </w:r>
      <w:r>
        <w:t xml:space="preserve">Tekan </w:t>
      </w:r>
      <w:r>
        <w:rPr>
          <w:b/>
        </w:rPr>
        <w:t>Select Folder</w:t>
      </w:r>
      <w:r>
        <w:t>. Unity akan menghasilkan file LifeOnLand.exe beserta folder LifeOnLand_Data.</w:t>
      </w:r>
    </w:p>
    <w:p>
      <w:pPr>
        <w:pStyle w:val="Heading1"/>
        <w:spacing w:before="280" w:after="120"/>
      </w:pPr>
      <w:r>
        <w:rPr>
          <w:b/>
          <w:color w:val="1B365D"/>
          <w:sz w:val="36"/>
        </w:rPr>
        <w:t>BAB II: PANDUAN PENGGUNAAN APLIKASI (USER MANUAL)</w:t>
      </w:r>
    </w:p>
    <w:p>
      <w:pPr>
        <w:spacing w:after="80" w:line="276" w:lineRule="auto"/>
      </w:pPr>
      <w:r>
        <w:t>Bab ini menjelaskan alur operasional penggunaan game Life on Land bagi pengguna akhir (players).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2.1 Skema Kontrol Keyboard (Hotbar dan Navigasi)</w:t>
      </w:r>
    </w:p>
    <w:p>
      <w:pPr>
        <w:pStyle w:val="ListBullet"/>
        <w:spacing w:before="20" w:after="40" w:line="276" w:lineRule="auto"/>
      </w:pPr>
      <w:r>
        <w:rPr>
          <w:b/>
        </w:rPr>
        <w:t>W, A, S, D / Tombol Panah:</w:t>
      </w:r>
      <w:r>
        <w:t xml:space="preserve"> Menggerakkan karakter Umbra ke 4 arah top-down.</w:t>
      </w:r>
    </w:p>
    <w:p>
      <w:pPr>
        <w:pStyle w:val="ListBullet"/>
        <w:spacing w:before="20" w:after="40" w:line="276" w:lineRule="auto"/>
      </w:pPr>
      <w:r>
        <w:rPr>
          <w:b/>
        </w:rPr>
        <w:t>Tombol Angka 1 – 6:</w:t>
      </w:r>
      <w:r>
        <w:t xml:space="preserve"> Memilih item aktif pada Hotbar:</w:t>
      </w:r>
    </w:p>
    <w:p>
      <w:pPr>
        <w:pStyle w:val="ListBullet"/>
        <w:spacing w:before="20" w:after="40" w:line="276" w:lineRule="auto"/>
      </w:pPr>
      <w:r>
        <w:rPr>
          <w:b/>
        </w:rPr>
        <w:t>Slot 1 (Shovel/Sekop):</w:t>
      </w:r>
      <w:r>
        <w:t xml:space="preserve"> Menggali ubin terbakar (corrupted burnt tiles).</w:t>
      </w:r>
    </w:p>
    <w:p>
      <w:pPr>
        <w:pStyle w:val="ListBullet"/>
        <w:spacing w:before="20" w:after="40" w:line="276" w:lineRule="auto"/>
      </w:pPr>
      <w:r>
        <w:rPr>
          <w:b/>
        </w:rPr>
        <w:t>Slot 2 (Watering Can):</w:t>
      </w:r>
      <w:r>
        <w:t xml:space="preserve"> Menyiram air pada tanah galian atau menyiram pohon layu.</w:t>
      </w:r>
    </w:p>
    <w:p>
      <w:pPr>
        <w:pStyle w:val="ListBullet"/>
        <w:spacing w:before="20" w:after="40" w:line="276" w:lineRule="auto"/>
      </w:pPr>
      <w:r>
        <w:rPr>
          <w:b/>
        </w:rPr>
        <w:t>Slot 3 (Desert Shrub Seed):</w:t>
      </w:r>
      <w:r>
        <w:t xml:space="preserve"> Menanam benih Semak Gurun (Tanaman Tipe B).</w:t>
      </w:r>
    </w:p>
    <w:p>
      <w:pPr>
        <w:pStyle w:val="ListBullet"/>
        <w:spacing w:before="20" w:after="40" w:line="276" w:lineRule="auto"/>
      </w:pPr>
      <w:r>
        <w:rPr>
          <w:b/>
        </w:rPr>
        <w:t>Slot 4 (Pine Tree Seed):</w:t>
      </w:r>
      <w:r>
        <w:t xml:space="preserve"> Menanam benih Pohon Pinus (Tanaman Tipe A).</w:t>
      </w:r>
    </w:p>
    <w:p>
      <w:pPr>
        <w:pStyle w:val="ListBullet"/>
        <w:spacing w:before="20" w:after="40" w:line="276" w:lineRule="auto"/>
      </w:pPr>
      <w:r>
        <w:rPr>
          <w:b/>
        </w:rPr>
        <w:t>Slot 5 (Silkmoth Fern Seed):</w:t>
      </w:r>
      <w:r>
        <w:t xml:space="preserve"> Menanam benih Paku Ngengat (Tanaman Tipe C).</w:t>
      </w:r>
    </w:p>
    <w:p>
      <w:pPr>
        <w:pStyle w:val="ListBullet"/>
        <w:spacing w:before="20" w:after="40" w:line="276" w:lineRule="auto"/>
      </w:pPr>
      <w:r>
        <w:rPr>
          <w:b/>
        </w:rPr>
        <w:t>Slot 6 (Blueprints Menu):</w:t>
      </w:r>
      <w:r>
        <w:t xml:space="preserve"> Memilih dan meletakkan bangunan (Soil Purifier / Irrigation Pipes / Biosphere Dome).</w:t>
      </w:r>
    </w:p>
    <w:p>
      <w:pPr>
        <w:pStyle w:val="ListBullet"/>
        <w:spacing w:before="20" w:after="40" w:line="276" w:lineRule="auto"/>
      </w:pPr>
      <w:r>
        <w:rPr>
          <w:b/>
        </w:rPr>
        <w:t>Tombol Spasi / Klik Kiri Mouse:</w:t>
      </w:r>
      <w:r>
        <w:t xml:space="preserve"> Menggunakan alat/benih aktif pada ubin yang ditunjuk kursor.</w:t>
      </w:r>
    </w:p>
    <w:p>
      <w:pPr>
        <w:pStyle w:val="ListBullet"/>
        <w:spacing w:before="20" w:after="40" w:line="276" w:lineRule="auto"/>
      </w:pPr>
      <w:r>
        <w:rPr>
          <w:b/>
        </w:rPr>
        <w:t>Tombol E:</w:t>
      </w:r>
      <w:r>
        <w:t xml:space="preserve"> Berinteraksi / Bicara dengan NPC (Maliz, Oryel, Pyper).</w:t>
      </w:r>
    </w:p>
    <w:p>
      <w:pPr>
        <w:pStyle w:val="ListBullet"/>
        <w:spacing w:before="20" w:after="40" w:line="276" w:lineRule="auto"/>
      </w:pPr>
      <w:r>
        <w:rPr>
          <w:b/>
        </w:rPr>
        <w:t>Tombol ESC:</w:t>
      </w:r>
      <w:r>
        <w:t xml:space="preserve"> Membuka Pause Menu &amp; Panel Achievements / PlayFab Leaderboard.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2.2 Panduan Menjalankan Stage dan Quest</w:t>
      </w:r>
    </w:p>
    <w:p>
      <w:pPr>
        <w:pStyle w:val="Heading4"/>
        <w:spacing w:before="120" w:after="40"/>
      </w:pPr>
      <w:r>
        <w:rPr>
          <w:b/>
          <w:color w:val="505050"/>
          <w:sz w:val="22"/>
        </w:rPr>
        <w:t>1. Stage 1 — Red Region (The Arid Oasis)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t xml:space="preserve">Berbicaralah dengan NPC </w:t>
      </w:r>
      <w:r>
        <w:rPr>
          <w:b/>
        </w:rPr>
        <w:t>Maliz the Bear</w:t>
      </w:r>
      <w:r>
        <w:t xml:space="preserve"> di dekat oasis mati.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t xml:space="preserve">Ambil </w:t>
      </w:r>
      <w:r>
        <w:rPr>
          <w:b/>
        </w:rPr>
        <w:t>10 unit air</w:t>
      </w:r>
      <w:r>
        <w:t xml:space="preserve"> dari kolam air dalam (Deep Pond) dengan gembor air (Hotbar 2). Serahkan ke Maliz untuk mendapatkan </w:t>
      </w:r>
      <w:r>
        <w:rPr>
          <w:b/>
        </w:rPr>
        <w:t>Desert Shrub Seeds</w:t>
      </w:r>
      <w:r>
        <w:t>.</w:t>
      </w:r>
    </w:p>
    <w:p>
      <w:pPr>
        <w:spacing w:before="20" w:after="40" w:line="276" w:lineRule="auto"/>
        <w:ind w:left="360"/>
      </w:pPr>
      <w:r>
        <w:rPr>
          <w:b/>
        </w:rPr>
        <w:t xml:space="preserve">3. </w:t>
      </w:r>
      <w:r>
        <w:t>Pilih Sekop (Hotbar 1), klik pada 5 ubin gersang merah terbakar untuk mengubahnya menjadi Dug Burnt Soil.</w:t>
      </w:r>
    </w:p>
    <w:p>
      <w:pPr>
        <w:spacing w:before="20" w:after="40" w:line="276" w:lineRule="auto"/>
        <w:ind w:left="360"/>
      </w:pPr>
      <w:r>
        <w:rPr>
          <w:b/>
        </w:rPr>
        <w:t xml:space="preserve">4. </w:t>
      </w:r>
      <w:r>
        <w:t>Pilih Gembor Air (Hotbar 2), klik pada ubin galian tersebut untuk membersihkannya menjadi Normal Soil.</w:t>
      </w:r>
    </w:p>
    <w:p>
      <w:pPr>
        <w:spacing w:before="20" w:after="40" w:line="276" w:lineRule="auto"/>
        <w:ind w:left="360"/>
      </w:pPr>
      <w:r>
        <w:rPr>
          <w:b/>
        </w:rPr>
        <w:t xml:space="preserve">5. </w:t>
      </w:r>
      <w:r>
        <w:t>Pilih Semak Gurun (Hotbar 3), tanam benih di atas normal soil dan siram air hingga tumbuh dewasa.</w:t>
      </w:r>
    </w:p>
    <w:p>
      <w:pPr>
        <w:spacing w:before="20" w:after="40" w:line="276" w:lineRule="auto"/>
        <w:ind w:left="360"/>
      </w:pPr>
      <w:r>
        <w:rPr>
          <w:b/>
        </w:rPr>
        <w:t xml:space="preserve">6. </w:t>
      </w:r>
      <w:r>
        <w:t>Capai kadar oksigen 50.0%. Maliz akan membuka gerbang menuju Stage 2.</w:t>
      </w:r>
    </w:p>
    <w:p>
      <w:pPr>
        <w:pStyle w:val="Heading4"/>
        <w:spacing w:before="120" w:after="40"/>
      </w:pPr>
      <w:r>
        <w:rPr>
          <w:b/>
          <w:color w:val="505050"/>
          <w:sz w:val="22"/>
        </w:rPr>
        <w:t>2. Stage 2 — Orange Region (The Scorched Grove)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t xml:space="preserve">Temui NPC </w:t>
      </w:r>
      <w:r>
        <w:rPr>
          <w:b/>
        </w:rPr>
        <w:t>Oryel the Fox</w:t>
      </w:r>
      <w:r>
        <w:t>. Buktikan kemampuanmu dengan memurnikan 5 ubin terbakar.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t xml:space="preserve">Dapatkan </w:t>
      </w:r>
      <w:r>
        <w:rPr>
          <w:b/>
        </w:rPr>
        <w:t>Pine Tree Seeds</w:t>
      </w:r>
      <w:r>
        <w:t xml:space="preserve"> dan Blueprint </w:t>
      </w:r>
      <w:r>
        <w:rPr>
          <w:b/>
        </w:rPr>
        <w:t>Soil Purifier</w:t>
      </w:r>
      <w:r>
        <w:t>.</w:t>
      </w:r>
    </w:p>
    <w:p>
      <w:pPr>
        <w:spacing w:before="20" w:after="40" w:line="276" w:lineRule="auto"/>
        <w:ind w:left="360"/>
      </w:pPr>
      <w:r>
        <w:rPr>
          <w:b/>
        </w:rPr>
        <w:t xml:space="preserve">3. </w:t>
      </w:r>
      <w:r>
        <w:t>Pilih Hotbar 6, letakkan Soil Purifier di tengah bioma untuk mempercepat pembersihan tanah sekitar.</w:t>
      </w:r>
    </w:p>
    <w:p>
      <w:pPr>
        <w:spacing w:before="20" w:after="40" w:line="276" w:lineRule="auto"/>
        <w:ind w:left="360"/>
      </w:pPr>
      <w:r>
        <w:rPr>
          <w:b/>
        </w:rPr>
        <w:t xml:space="preserve">4. </w:t>
      </w:r>
      <w:r>
        <w:t>Tanam 8 Pohon Pinus dan jaga kelembapan tanah agar tidak menguap drastis. Capai kadar O2 21.0%.</w:t>
      </w:r>
    </w:p>
    <w:p>
      <w:pPr>
        <w:pStyle w:val="Heading4"/>
        <w:spacing w:before="120" w:after="40"/>
      </w:pPr>
      <w:r>
        <w:rPr>
          <w:b/>
          <w:color w:val="505050"/>
          <w:sz w:val="22"/>
        </w:rPr>
        <w:t>3. Stage 3 — Pink Bloom (Boss Stage dan Biosphere Dome)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t xml:space="preserve">Temui </w:t>
      </w:r>
      <w:r>
        <w:rPr>
          <w:b/>
        </w:rPr>
        <w:t>Pyper the Moth</w:t>
      </w:r>
      <w:r>
        <w:t xml:space="preserve">. Ambil benih </w:t>
      </w:r>
      <w:r>
        <w:rPr>
          <w:b/>
        </w:rPr>
        <w:t>Silkmoth Fern</w:t>
      </w:r>
      <w:r>
        <w:t xml:space="preserve"> dan Blueprint </w:t>
      </w:r>
      <w:r>
        <w:rPr>
          <w:b/>
        </w:rPr>
        <w:t>Irrigation Pipes</w:t>
      </w:r>
      <w:r>
        <w:t xml:space="preserve"> darinya (tolak tawaran Pyper untuk membelot ke Villain!).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t>Pasang Pipa Irigasi di sekitar deretan tanaman untuk mengalirkan air otomatis saat gelombang panas (Heatwave) menyerang.</w:t>
      </w:r>
    </w:p>
    <w:p>
      <w:pPr>
        <w:spacing w:before="20" w:after="40" w:line="276" w:lineRule="auto"/>
        <w:ind w:left="360"/>
      </w:pPr>
      <w:r>
        <w:rPr>
          <w:b/>
        </w:rPr>
        <w:t xml:space="preserve">3. </w:t>
      </w:r>
      <w:r>
        <w:t xml:space="preserve">Setelah kadar O2 membaik, bangun </w:t>
      </w:r>
      <w:r>
        <w:rPr>
          <w:b/>
        </w:rPr>
        <w:t>Biosphere Dome</w:t>
      </w:r>
      <w:r>
        <w:t xml:space="preserve"> di pusat bioma untuk mengurung sang Villain dan memenangkan permainan!</w:t>
      </w:r>
    </w:p>
    <w:p>
      <w:pPr>
        <w:pStyle w:val="Heading1"/>
        <w:spacing w:before="280" w:after="120"/>
      </w:pPr>
      <w:r>
        <w:rPr>
          <w:b/>
          <w:color w:val="1B365D"/>
          <w:sz w:val="36"/>
        </w:rPr>
        <w:t>BAB III: DOKUMENTASI TEKNIKAL CODING DAN ARSITEKTUR KODE</w:t>
      </w:r>
    </w:p>
    <w:p>
      <w:pPr>
        <w:spacing w:after="80" w:line="276" w:lineRule="auto"/>
      </w:pPr>
      <w:r>
        <w:t>Bab ini menjelaskan struktur kode program C# dan arsitektur teknis dari proyek game Life on Land.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3.1 Struktur File Proyek Unity</w:t>
      </w:r>
    </w:p>
    <w:p>
      <w:pPr>
        <w:spacing w:before="120" w:after="120"/>
        <w:shd w:fill="F0F4F8"/>
      </w:pPr>
      <w:r>
        <w:rPr>
          <w:rFonts w:ascii="Consolas" w:hAnsi="Consolas"/>
          <w:color w:val="1E1E1E"/>
          <w:sz w:val="18"/>
        </w:rPr>
        <w:t>Assets/</w:t>
        <w:br/>
        <w:t>├── Scripts/</w:t>
        <w:br/>
        <w:t>│   ├── Core/</w:t>
        <w:br/>
        <w:t>│   │   ├── Player.cs               # Controller pergerakan, stamina, inventory, &amp; hotbar</w:t>
        <w:br/>
        <w:t>│   │   ├── EnvironmentManager.cs   # Matriks kelembapan, kalkulasi O2, &amp; disaster Heatwave</w:t>
        <w:br/>
        <w:t>│   │   └── WorldObject.cs          # Base class objek grid di dunia game</w:t>
        <w:br/>
        <w:t>│   ├── Entities/</w:t>
        <w:br/>
        <w:t>│   │   ├── Tree.cs                 # FSM pertumbuhan tanaman (Seed-&gt;Sprout-&gt;Mature-&gt;Withered)</w:t>
        <w:br/>
        <w:t>│   │   ├── WaterSourceNode.cs      # Pengambilan air kolam</w:t>
        <w:br/>
        <w:t>│   │   └── BuildingBlueprint.cs   # Logika bangunan Soil Purifier &amp; Irrigation Pipes</w:t>
        <w:br/>
        <w:t>│   ├── UI/</w:t>
        <w:br/>
        <w:t>│   │   ├── UIManager.cs            # HUD Stamina, O2 Buffer, Hotbar highlight, &amp; Pause Menu</w:t>
        <w:br/>
        <w:t>│   │   ├── DialogueManager.cs     # Sistem Visual Novel dialog box &amp; portrait NPC</w:t>
        <w:br/>
        <w:t>│   │   └── AchievementsUI.cs       # Panel pencapaian PlayFab &amp; Leaderboard</w:t>
        <w:br/>
        <w:t>│   └── Backend/</w:t>
        <w:br/>
        <w:t>│       ├── SaveSystem.cs           # Serialisasi JSON lokal (SaveData.json)</w:t>
        <w:br/>
        <w:t>│       └── PlayFabAuthManager.cs   # Service wrapper API PlayFab Cloud Save &amp; Auth</w:t>
        <w:br/>
        <w:t>├── Prefabs/                        # Prefab Tile, Tree, NPC, &amp; Buildings</w:t>
        <w:br/>
        <w:t>├── Sprites/                        # Sprite sheet pixel art 32 PPU (Karakter &amp; Tilemaps)</w:t>
        <w:br/>
        <w:t>├── Audio/                          # File sound effect (.wav) &amp; background music (.mp3)</w:t>
        <w:br/>
        <w:t>└── Scenes/                         # MainMenu, Stage1_Red, Stage2_Orange, Stage3_Pink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3.2 Penjelasan Logika Coding Utama</w:t>
      </w:r>
    </w:p>
    <w:p>
      <w:pPr>
        <w:pStyle w:val="Heading4"/>
        <w:spacing w:before="120" w:after="40"/>
      </w:pPr>
      <w:r>
        <w:rPr>
          <w:b/>
          <w:color w:val="505050"/>
          <w:sz w:val="22"/>
        </w:rPr>
        <w:t>1. Controller Utama Karakter (Player.cs)</w:t>
      </w:r>
    </w:p>
    <w:p>
      <w:pPr>
        <w:spacing w:after="80" w:line="276" w:lineRule="auto"/>
      </w:pPr>
      <w:r>
        <w:t>File Player.cs mengontrol input pergerakan WASD, pengurangan stamina saat menggali/menyiram, serta eksekusi penggunaan item pada hotbar slot 0 hingga 5:</w:t>
      </w:r>
    </w:p>
    <w:p>
      <w:pPr>
        <w:spacing w:before="120" w:after="120"/>
        <w:shd w:fill="F0F4F8"/>
      </w:pPr>
      <w:r>
        <w:rPr>
          <w:rFonts w:ascii="Consolas" w:hAnsi="Consolas"/>
          <w:color w:val="1E1E1E"/>
          <w:sz w:val="18"/>
        </w:rPr>
        <w:t>public class Player : MonoBehaviour {</w:t>
        <w:br/>
        <w:t xml:space="preserve">    [SerializeField] private float baseMovementSpeed = 5f;</w:t>
        <w:br/>
        <w:t xml:space="preserve">    [SerializeField] private float currentStamina = 100f;</w:t>
        <w:br/>
        <w:t xml:space="preserve">    [SerializeField] private int activeHotbarSlot = 0;</w:t>
        <w:br/>
        <w:br/>
        <w:t xml:space="preserve">    public void ProcessMovementInput(float horizontal, float vertical) {</w:t>
        <w:br/>
        <w:t xml:space="preserve">        Vector2 movement = new Vector2(horizontal, vertical).normalized;</w:t>
        <w:br/>
        <w:t xml:space="preserve">        transform.Translate(movement * baseMovementSpeed * Time.deltaTime);</w:t>
        <w:br/>
        <w:t xml:space="preserve">    }</w:t>
        <w:br/>
        <w:br/>
        <w:t xml:space="preserve">    public void SelectHotbarSlot(int slotIndex) {</w:t>
        <w:br/>
        <w:t xml:space="preserve">        if (slotIndex &gt;= 0 &amp;&amp; slotIndex &lt; 6) {</w:t>
        <w:br/>
        <w:t xml:space="preserve">            activeHotbarSlot = slotIndex;</w:t>
        <w:br/>
        <w:t xml:space="preserve">            UIManager.Instance.UpdateHotbarSelection(activeHotbarSlot);</w:t>
        <w:br/>
        <w:t xml:space="preserve">        }</w:t>
        <w:br/>
        <w:t xml:space="preserve">    }</w:t>
        <w:br/>
        <w:br/>
        <w:t xml:space="preserve">    public void UseActiveTool(Vector2 targetGridCoordinates) {</w:t>
        <w:br/>
        <w:t xml:space="preserve">        if (currentStamina &lt; 5f) return;</w:t>
        <w:br/>
        <w:t xml:space="preserve">        </w:t>
        <w:br/>
        <w:t xml:space="preserve">        switch (activeHotbarSlot) {</w:t>
        <w:br/>
        <w:t xml:space="preserve">            case 0: // Shovel</w:t>
        <w:br/>
        <w:t xml:space="preserve">                EnvironmentManager.Instance.DigTile(targetGridCoordinates);</w:t>
        <w:br/>
        <w:t xml:space="preserve">                currentStamina -= 5f;</w:t>
        <w:br/>
        <w:t xml:space="preserve">                break;</w:t>
        <w:br/>
        <w:t xml:space="preserve">            case 1: // Watering Can</w:t>
        <w:br/>
        <w:t xml:space="preserve">                EnvironmentManager.Instance.WaterTile(targetGridCoordinates);</w:t>
        <w:br/>
        <w:t xml:space="preserve">                currentStamina -= 2f;</w:t>
        <w:br/>
        <w:t xml:space="preserve">                break;</w:t>
        <w:br/>
        <w:t xml:space="preserve">            // Slot 2-4: Plant Seeds, Slot 5: Infrastructure</w:t>
        <w:br/>
        <w:t xml:space="preserve">        }</w:t>
        <w:br/>
        <w:t xml:space="preserve">    }</w:t>
        <w:br/>
        <w:t>}</w:t>
      </w:r>
    </w:p>
    <w:p>
      <w:pPr>
        <w:pStyle w:val="Heading4"/>
        <w:spacing w:before="120" w:after="40"/>
      </w:pPr>
      <w:r>
        <w:rPr>
          <w:b/>
          <w:color w:val="505050"/>
          <w:sz w:val="22"/>
        </w:rPr>
        <w:t>2. Matriks Ekosistem Dinamis (EnvironmentManager.cs)</w:t>
      </w:r>
    </w:p>
    <w:p>
      <w:pPr>
        <w:spacing w:after="80" w:line="276" w:lineRule="auto"/>
      </w:pPr>
      <w:r>
        <w:t>File EnvironmentManager.cs memproses status ubin tanah, penguapan kelembapan (moisture decay), dan kalkulasi persentase O2 atmosfer secara global:</w:t>
      </w:r>
    </w:p>
    <w:p>
      <w:pPr>
        <w:spacing w:before="120" w:after="120"/>
        <w:shd w:fill="F0F4F8"/>
      </w:pPr>
      <w:r>
        <w:rPr>
          <w:rFonts w:ascii="Consolas" w:hAnsi="Consolas"/>
          <w:color w:val="1E1E1E"/>
          <w:sz w:val="18"/>
        </w:rPr>
        <w:t>public class EnvironmentManager : MonoBehaviour {</w:t>
        <w:br/>
        <w:t xml:space="preserve">    public static EnvironmentManager Instance { get; private set; }</w:t>
        <w:br/>
        <w:t xml:space="preserve">    [SerializeField] private float globalO2Percentage = 15.0f;</w:t>
        <w:br/>
        <w:t xml:space="preserve">    private float[,] soilMoistureGrid = new float[50, 50];</w:t>
        <w:br/>
        <w:br/>
        <w:t xml:space="preserve">    public void ExecuteStateTick() {</w:t>
        <w:br/>
        <w:t xml:space="preserve">        float decayFactor = isHeatwaveActive ? 0.10f : 0.05f;</w:t>
        <w:br/>
        <w:t xml:space="preserve">        for (int x = 0; x &lt; 50; x++) {</w:t>
        <w:br/>
        <w:t xml:space="preserve">            for (int y = 0; y &lt; 50; y++) {</w:t>
        <w:br/>
        <w:t xml:space="preserve">                if (soilMoistureGrid[x, y] &gt; 0) {</w:t>
        <w:br/>
        <w:t xml:space="preserve">                    soilMoistureGrid[x, y] -= decayFactor * Time.deltaTime;</w:t>
        <w:br/>
        <w:t xml:space="preserve">                    soilMoistureGrid[x, y] = Mathf.Max(0, soilMoistureGrid[x, y]);</w:t>
        <w:br/>
        <w:t xml:space="preserve">                }</w:t>
        <w:br/>
        <w:t xml:space="preserve">            }</w:t>
        <w:br/>
        <w:t xml:space="preserve">        }</w:t>
        <w:br/>
        <w:t xml:space="preserve">        RecalculateAtmosphericComposition();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