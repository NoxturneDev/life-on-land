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KONTEN POSTER AKHIR PROJECT GAME (TUGAS 13)</w:t>
      </w:r>
    </w:p>
    <w:p>
      <w:pPr>
        <w:spacing w:after="80" w:line="276" w:lineRule="auto"/>
      </w:pPr>
      <w:r>
        <w:rPr>
          <w:b/>
        </w:rPr>
        <w:t>Ukuran dan Orientasi:</w:t>
      </w:r>
      <w:r>
        <w:t xml:space="preserve"> A4 Horizontal (Landscape)</w:t>
      </w:r>
    </w:p>
    <w:p>
      <w:pPr>
        <w:spacing w:after="80" w:line="276" w:lineRule="auto"/>
      </w:pPr>
      <w:r>
        <w:rPr>
          <w:b/>
        </w:rPr>
        <w:t>Judul Project:</w:t>
      </w:r>
      <w:r>
        <w:t xml:space="preserve"> LIFE ON LAND: Top-Down Tactical Eco-Restoration Simulator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1. HEADER DAN IDENTITAS TIM (TIM DAN DOSEN)</w:t>
      </w:r>
    </w:p>
    <w:p>
      <w:pPr>
        <w:pStyle w:val="ListBullet"/>
        <w:spacing w:before="20" w:after="40" w:line="276" w:lineRule="auto"/>
      </w:pPr>
      <w:r>
        <w:rPr>
          <w:b/>
        </w:rPr>
        <w:t>Judul Besar:</w:t>
      </w:r>
      <w:r>
        <w:t xml:space="preserve"> LIFE ON LAND — TOP-DOWN TACTICAL ECO-RESTORATION SIMULATOR</w:t>
      </w:r>
    </w:p>
    <w:p>
      <w:pPr>
        <w:pStyle w:val="ListBullet"/>
        <w:spacing w:before="20" w:after="40" w:line="276" w:lineRule="auto"/>
      </w:pPr>
      <w:r>
        <w:rPr>
          <w:b/>
        </w:rPr>
        <w:t>Identitas Kelompok Pengembang: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Galih Adhi Kusuma (NIM: [ISI_NIM_GALIH]) - Lead Programmer &amp; Backend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>Berkat Perdana Saragih (NIM: [ISI_NIM_BERKAT]) - Game Designer &amp; System Analyst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Oscar Adi Dharma (NIM: [ISI_NIM_OSCAR]) - Pixel Artist &amp; UI Designer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>Firschanya Alula Rietmadha (NIM: [ISI_NIM_FIRSCHANYA]) - QA &amp; Documentation</w:t>
      </w:r>
    </w:p>
    <w:p>
      <w:pPr>
        <w:pStyle w:val="ListBullet"/>
        <w:spacing w:before="20" w:after="40" w:line="276" w:lineRule="auto"/>
      </w:pPr>
      <w:r>
        <w:rPr>
          <w:b/>
        </w:rPr>
        <w:t>Dosen Pengampu Mata Kuliah:</w:t>
      </w:r>
      <w:r>
        <w:t xml:space="preserve"> [ISI_NAMA_DOSEN_PENGAMPU]</w:t>
      </w:r>
    </w:p>
    <w:p>
      <w:pPr>
        <w:pStyle w:val="ListBullet"/>
        <w:spacing w:before="20" w:after="40" w:line="276" w:lineRule="auto"/>
      </w:pPr>
      <w:r>
        <w:rPr>
          <w:b/>
        </w:rPr>
        <w:t>Afiliasi:</w:t>
      </w:r>
      <w:r>
        <w:t xml:space="preserve"> Program Studi Teknik Informatika, Fakultas Ilmu Komputer, Universitas Esa Unggul (2026)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19"/>
        </w:rPr>
        <w:t>[PLACEHOLDER FOTO: Foto Anggota Kelompok 1-4 dan Foto Dosen Pengampu]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2. ABSTRAK DAN OVERVIEW KONSEP</w:t>
      </w:r>
    </w:p>
    <w:p>
      <w:pPr>
        <w:spacing w:after="80" w:line="276" w:lineRule="auto"/>
      </w:pPr>
      <w:r>
        <w:t>Game Life on Land adalah game simulator restorasi ekosistem 2D top-down berbasis Unity C# yang mengombinasikan mekanik cozy farming dengan ketegangan quest ekologi. Berlatar di bumi pasca-apokaliptik dengan kadar oksigen kritis (15.0%), pemain mengendalikan Umbra sang Restorer untuk memurnikan tanah gersang terbakar, mengelola retensi air, menanam vegetasi spesifik, dan mengejar antagonis di 3 bioma unik (Red Region, Orange Region, dan Pink Bloom).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3. TUJUAN, FUNGSI, DAN MANFAAT</w:t>
      </w:r>
    </w:p>
    <w:p>
      <w:pPr>
        <w:pStyle w:val="ListBullet"/>
        <w:spacing w:before="20" w:after="40" w:line="276" w:lineRule="auto"/>
      </w:pPr>
      <w:r>
        <w:rPr>
          <w:b/>
        </w:rPr>
        <w:t>Tujuan:</w:t>
      </w:r>
      <w:r>
        <w:t xml:space="preserve"> Membangun media simulasi interaktif yang mengedukasi masyarakat mengenai dinamika pemulihan ekosistem tanah dan atmosfer.</w:t>
      </w:r>
    </w:p>
    <w:p>
      <w:pPr>
        <w:pStyle w:val="ListBullet"/>
        <w:spacing w:before="20" w:after="40" w:line="276" w:lineRule="auto"/>
      </w:pPr>
      <w:r>
        <w:rPr>
          <w:b/>
        </w:rPr>
        <w:t>Fungsi:</w:t>
      </w:r>
      <w:r>
        <w:t xml:space="preserve"> Menyediakan mekanisme purifikasi tanah 2 tahap, otomatisasi irigasi, dan sistem pencapaian skor global.</w:t>
      </w:r>
    </w:p>
    <w:p>
      <w:pPr>
        <w:pStyle w:val="ListBullet"/>
        <w:spacing w:before="20" w:after="40" w:line="276" w:lineRule="auto"/>
      </w:pPr>
      <w:r>
        <w:rPr>
          <w:b/>
        </w:rPr>
        <w:t>Manfaat:</w:t>
      </w:r>
      <w:r>
        <w:t xml:space="preserve"> Menjadi media pembelajaran ekologi berbasis gamifikasi yang intuitif, menyenangkan, dan efektif bagi siswa maupun pengguna umum.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4. METODE, GENRE, DAN ENGINE GAME</w:t>
      </w:r>
    </w:p>
    <w:p>
      <w:pPr>
        <w:pStyle w:val="ListBullet"/>
        <w:spacing w:before="20" w:after="40" w:line="276" w:lineRule="auto"/>
      </w:pPr>
      <w:r>
        <w:rPr>
          <w:b/>
        </w:rPr>
        <w:t>Genre Game:</w:t>
      </w:r>
      <w:r>
        <w:t xml:space="preserve"> Top-Down Cozy Stage-Based Forest Ecosystem Simulator</w:t>
      </w:r>
    </w:p>
    <w:p>
      <w:pPr>
        <w:pStyle w:val="ListBullet"/>
        <w:spacing w:before="20" w:after="40" w:line="276" w:lineRule="auto"/>
      </w:pPr>
      <w:r>
        <w:rPr>
          <w:b/>
        </w:rPr>
        <w:t>Engine &amp; Tech Stack:</w:t>
      </w:r>
      <w:r>
        <w:t xml:space="preserve"> Unity 6 (C#), PlayFab Cloud Backend Manager, SQLite.</w:t>
      </w:r>
    </w:p>
    <w:p>
      <w:pPr>
        <w:pStyle w:val="ListBullet"/>
        <w:spacing w:before="20" w:after="40" w:line="276" w:lineRule="auto"/>
      </w:pPr>
      <w:r>
        <w:rPr>
          <w:b/>
        </w:rPr>
        <w:t>Metode Pengembangan:</w:t>
      </w:r>
      <w:r>
        <w:t xml:space="preserve"> Game Development Life Cycle (GDLC - 6 Tahapan).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5. ARSITEKTUR SISTEM DAN DIAGRAM WORKFLOW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DIAGRAM: Arsitektur Systems Diagram Unity Engine C# Client &lt;-&gt; Local Save JSON &lt;-&gt; PlayFab Cloud API]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Client Unity memproses input kontrol top-down dan FSM tanaman, lalu mensinkronkan data progress stage dan leaderboard ke PlayFab Server via HTTPS REST API.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6. GAMBAR TAMPILAN OUTPUT GAME (SCREENSHOTS)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rFonts w:ascii="Consolas" w:hAnsi="Consolas"/>
          <w:color w:val="A02828"/>
          <w:sz w:val="19"/>
        </w:rPr>
        <w:t>[PLACEHOLDER SCREENSHOT: Main Menu &amp; PlayFab Login Panel]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rFonts w:ascii="Consolas" w:hAnsi="Consolas"/>
          <w:color w:val="A02828"/>
          <w:sz w:val="19"/>
        </w:rPr>
        <w:t>[PLACEHOLDER SCREENSHOT: Stage 1 Red Region - Purifikasi Ubin &amp; Hotbar UI]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rFonts w:ascii="Consolas" w:hAnsi="Consolas"/>
          <w:color w:val="A02828"/>
          <w:sz w:val="19"/>
        </w:rPr>
        <w:t>[PLACEHOLDER SCREENSHOT: Stage 2 Orange Region - Soil Purifier &amp; Pohon Pinus Subur]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rFonts w:ascii="Consolas" w:hAnsi="Consolas"/>
          <w:color w:val="A02828"/>
          <w:sz w:val="19"/>
        </w:rPr>
        <w:t>[PLACEHOLDER SCREENSHOT: Stage 3 Pink Bloom - Event Heatwave &amp; Biosphere Dome]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7. HASIL PENGUJIAN APLIKASI (TESTING RESULTS)</w:t>
      </w:r>
    </w:p>
    <w:p>
      <w:pPr>
        <w:pStyle w:val="ListBullet"/>
        <w:spacing w:before="20" w:after="40" w:line="276" w:lineRule="auto"/>
      </w:pPr>
      <w:r>
        <w:rPr>
          <w:b/>
        </w:rPr>
        <w:t>Alpha Testing (System Usability Scale - 21 Responden):</w:t>
      </w:r>
      <w:r>
        <w:t xml:space="preserve"> Skor Rata-rata SUS: </w:t>
      </w:r>
      <w:r>
        <w:rPr>
          <w:b/>
        </w:rPr>
        <w:t>63.45</w:t>
      </w:r>
      <w:r>
        <w:t>. Kategori: Acceptability Range: Marginal High, Grade: Grade D, Adjective: OK.</w:t>
      </w:r>
    </w:p>
    <w:p>
      <w:pPr>
        <w:pStyle w:val="ListBullet"/>
        <w:spacing w:before="20" w:after="40" w:line="276" w:lineRule="auto"/>
      </w:pPr>
      <w:r>
        <w:rPr>
          <w:b/>
        </w:rPr>
        <w:t>Beta Testing (User Acceptance Testing - 5 Narasumber):</w:t>
      </w:r>
      <w:r>
        <w:t xml:space="preserve"> Tingkat Keberhasilan UAT: </w:t>
      </w:r>
      <w:r>
        <w:rPr>
          <w:b/>
        </w:rPr>
        <w:t>82.4% (Skor 4.12 / 5.00)</w:t>
      </w:r>
      <w:r>
        <w:t xml:space="preserve">. Kategori: </w:t>
      </w:r>
      <w:r>
        <w:rPr>
          <w:b/>
        </w:rPr>
        <w:t>SANGAT LAYAK / SANGAT BERHASIL</w:t>
      </w:r>
      <w:r>
        <w:t xml:space="preserve"> (UI Aesthetics 84.8%, Navigasi 83.8%, Fungsional 81.0%).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8. KESIMPULAN DAN SARAN</w:t>
      </w:r>
    </w:p>
    <w:p>
      <w:pPr>
        <w:pStyle w:val="ListBullet"/>
        <w:spacing w:before="20" w:after="40" w:line="276" w:lineRule="auto"/>
      </w:pPr>
      <w:r>
        <w:rPr>
          <w:b/>
        </w:rPr>
        <w:t>Kesimpulan:</w:t>
      </w:r>
      <w:r>
        <w:t xml:space="preserve"> Game Life on Land 100% selesai dikembangkan dan terbukti sangat layak digunakan sebagai media edukasi ekologi interaktif berbasis game top-down.</w:t>
      </w:r>
    </w:p>
    <w:p>
      <w:pPr>
        <w:pStyle w:val="ListBullet"/>
        <w:spacing w:before="20" w:after="40" w:line="276" w:lineRule="auto"/>
      </w:pPr>
      <w:r>
        <w:rPr>
          <w:b/>
        </w:rPr>
        <w:t>Saran:</w:t>
      </w:r>
      <w:r>
        <w:t xml:space="preserve"> Pengembangan versi mobile touchscreen dan perluasan jenis tanaman endemik baru.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9. KATA KUNCI (KEYWORDS)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Game Development</w:t>
            </w:r>
          </w:p>
        </w:tc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Eco-Restoration</w:t>
            </w:r>
          </w:p>
        </w:tc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Unity 6 C#</w:t>
            </w:r>
          </w:p>
        </w:tc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PlayFab Cloud</w:t>
            </w:r>
          </w:p>
        </w:tc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System Usability Scale</w:t>
            </w:r>
          </w:p>
        </w:tc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User Acceptance Testing</w:t>
            </w:r>
          </w:p>
        </w:tc>
        <w:tc>
          <w:tcPr>
            <w:tcW w:type="dxa" w:w="1337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Life on Land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