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280" w:after="120"/>
      </w:pPr>
      <w:r>
        <w:rPr>
          <w:b/>
          <w:color w:val="1B365D"/>
          <w:sz w:val="36"/>
        </w:rPr>
        <w:t>OUTLINE PRESENTASI SLIDE (TUGAS 13)</w:t>
      </w:r>
    </w:p>
    <w:p>
      <w:pPr>
        <w:spacing w:after="80" w:line="276" w:lineRule="auto"/>
      </w:pPr>
      <w:r>
        <w:rPr>
          <w:b/>
        </w:rPr>
        <w:t>Judul Project:</w:t>
      </w:r>
      <w:r>
        <w:t xml:space="preserve"> Life on Land — Top-Down Tactical Eco-Restoration Simulator</w:t>
      </w:r>
    </w:p>
    <w:p>
      <w:pPr>
        <w:spacing w:after="80" w:line="276" w:lineRule="auto"/>
      </w:pPr>
      <w:r>
        <w:rPr>
          <w:b/>
        </w:rPr>
        <w:t>Mata Kuliah:</w:t>
      </w:r>
      <w:r>
        <w:t xml:space="preserve"> Game Development (Sesi 13)</w:t>
      </w:r>
    </w:p>
    <w:p>
      <w:pPr>
        <w:spacing w:after="80" w:line="276" w:lineRule="auto"/>
      </w:pPr>
      <w:r>
        <w:rPr>
          <w:b/>
        </w:rPr>
        <w:t>Total Slide:</w:t>
      </w:r>
      <w:r>
        <w:t xml:space="preserve"> 20 Slide (Format Presentasi Ujian Akhir Project)</w:t>
      </w:r>
    </w:p>
    <w:p>
      <w:pPr>
        <w:pStyle w:val="Heading3"/>
        <w:spacing w:before="160" w:after="40"/>
      </w:pPr>
      <w:r>
        <w:rPr>
          <w:b/>
          <w:color w:val="3C3C3C"/>
          <w:sz w:val="24"/>
        </w:rPr>
        <w:t>SLIDE 1: TITLE SLIDE</w:t>
      </w:r>
    </w:p>
    <w:p>
      <w:pPr>
        <w:pStyle w:val="ListBullet"/>
        <w:spacing w:before="20" w:after="40" w:line="276" w:lineRule="auto"/>
      </w:pPr>
      <w:r>
        <w:rPr>
          <w:b/>
        </w:rPr>
        <w:t>Judul:</w:t>
      </w:r>
      <w:r>
        <w:t xml:space="preserve"> LIFE ON LAND — Top-Down Tactical Eco-Restoration Simulator</w:t>
      </w:r>
    </w:p>
    <w:p>
      <w:pPr>
        <w:pStyle w:val="ListBullet"/>
        <w:spacing w:before="20" w:after="40" w:line="276" w:lineRule="auto"/>
      </w:pPr>
      <w:r>
        <w:rPr>
          <w:b/>
        </w:rPr>
        <w:t>Sub-Judul:</w:t>
      </w:r>
      <w:r>
        <w:t xml:space="preserve"> Laporan Akhir Project Game Development</w:t>
      </w:r>
    </w:p>
    <w:p>
      <w:pPr>
        <w:pStyle w:val="ListBullet"/>
        <w:spacing w:before="20" w:after="40" w:line="276" w:lineRule="auto"/>
      </w:pPr>
      <w:r>
        <w:rPr>
          <w:b/>
        </w:rPr>
        <w:t>Tim Pengembang:</w:t>
      </w:r>
      <w:r>
        <w:t xml:space="preserve"> Kelompok Game Development (Galih Adhi Kusuma, Berkat Perdana Saragih, Oscar Adi Dharma, Firschanya Alula R.)</w:t>
      </w:r>
    </w:p>
    <w:p>
      <w:pPr>
        <w:pStyle w:val="ListBullet"/>
        <w:spacing w:before="20" w:after="40" w:line="276" w:lineRule="auto"/>
      </w:pPr>
      <w:r>
        <w:rPr>
          <w:b/>
        </w:rPr>
        <w:t>Dosen Pengampu:</w:t>
      </w:r>
      <w:r>
        <w:t xml:space="preserve"> Dosen Pengampu Mata Kuliah Game Development</w:t>
      </w:r>
    </w:p>
    <w:p>
      <w:pPr>
        <w:pStyle w:val="ListBullet"/>
        <w:spacing w:before="20" w:after="40" w:line="276" w:lineRule="auto"/>
      </w:pPr>
      <w:r>
        <w:rPr>
          <w:b/>
        </w:rPr>
        <w:t>Visual:</w:t>
      </w:r>
      <w:r>
        <w:t xml:space="preserve"> Background animasi logo game Life on Land dan sprite Umbra.</w:t>
      </w:r>
    </w:p>
    <w:p>
      <w:pPr>
        <w:pStyle w:val="Heading3"/>
        <w:spacing w:before="160" w:after="40"/>
      </w:pPr>
      <w:r>
        <w:rPr>
          <w:b/>
          <w:color w:val="3C3C3C"/>
          <w:sz w:val="24"/>
        </w:rPr>
        <w:t>SLIDE 2: EXECUTIVE SUMMARY DAN HIGHLIGHTS</w:t>
      </w:r>
    </w:p>
    <w:p>
      <w:pPr>
        <w:pStyle w:val="ListBullet"/>
        <w:spacing w:before="20" w:after="40" w:line="276" w:lineRule="auto"/>
      </w:pPr>
      <w:r>
        <w:t>Progress Project: 100% Final Build Selesai.</w:t>
      </w:r>
    </w:p>
    <w:p>
      <w:pPr>
        <w:pStyle w:val="ListBullet"/>
        <w:spacing w:before="20" w:after="40" w:line="276" w:lineRule="auto"/>
      </w:pPr>
      <w:r>
        <w:t>Engine &amp; Tech Stack: Unity 6 C#, PlayFab Cloud Backend, 2D Orthographic Pixel Art.</w:t>
      </w:r>
    </w:p>
    <w:p>
      <w:pPr>
        <w:pStyle w:val="ListBullet"/>
        <w:spacing w:before="20" w:after="40" w:line="276" w:lineRule="auto"/>
      </w:pPr>
      <w:r>
        <w:t>Hasil Testing: SUS Alpha Score 63.45 (Grade D / OK), UAT Beta Score 82.4% (Sangat Layak).</w:t>
      </w:r>
    </w:p>
    <w:p>
      <w:pPr>
        <w:pStyle w:val="Heading3"/>
        <w:spacing w:before="160" w:after="40"/>
      </w:pPr>
      <w:r>
        <w:rPr>
          <w:b/>
          <w:color w:val="3C3C3C"/>
          <w:sz w:val="24"/>
        </w:rPr>
        <w:t>SLIDE 3: LATAR BELAKANG DAN PERMASALAHAN</w:t>
      </w:r>
    </w:p>
    <w:p>
      <w:pPr>
        <w:pStyle w:val="ListBullet"/>
        <w:spacing w:before="20" w:after="40" w:line="276" w:lineRule="auto"/>
      </w:pPr>
      <w:r>
        <w:t>Krisis Degradasi Ekosistem: Bumi masa depan mengalami penyusutan vegetasi hingga kadar O2 jatuh ke 15.0%.</w:t>
      </w:r>
    </w:p>
    <w:p>
      <w:pPr>
        <w:pStyle w:val="ListBullet"/>
        <w:spacing w:before="20" w:after="40" w:line="276" w:lineRule="auto"/>
      </w:pPr>
      <w:r>
        <w:t>Masalah Media Edukasi: Kurangnya game simulasi taktikal yang menggambarkan hubungan sebab-akibat antara retensi air tanah, penanaman pohon, dan kualitas udara.</w:t>
      </w:r>
    </w:p>
    <w:p>
      <w:pPr>
        <w:pStyle w:val="Heading3"/>
        <w:spacing w:before="160" w:after="40"/>
      </w:pPr>
      <w:r>
        <w:rPr>
          <w:b/>
          <w:color w:val="3C3C3C"/>
          <w:sz w:val="24"/>
        </w:rPr>
        <w:t>SLIDE 4: SOLUSI DAN DESAIN UTAMA GAME</w:t>
      </w:r>
    </w:p>
    <w:p>
      <w:pPr>
        <w:pStyle w:val="ListBullet"/>
        <w:spacing w:before="20" w:after="40" w:line="276" w:lineRule="auto"/>
      </w:pPr>
      <w:r>
        <w:t>Solusi: Game Life on Land mengombinasikan cozy farming mechanics dengan ketegangan quest kejaran antagonis.</w:t>
      </w:r>
    </w:p>
    <w:p>
      <w:pPr>
        <w:pStyle w:val="ListBullet"/>
        <w:spacing w:before="20" w:after="40" w:line="276" w:lineRule="auto"/>
      </w:pPr>
      <w:r>
        <w:t>3 Bioma Utama: Red Region (Arid Oasis), Orange Region (Scorched Grove), Pink Bloom (Boss Stage).</w:t>
      </w:r>
    </w:p>
    <w:p>
      <w:pPr>
        <w:pStyle w:val="Heading3"/>
        <w:spacing w:before="160" w:after="40"/>
      </w:pPr>
      <w:r>
        <w:rPr>
          <w:b/>
          <w:color w:val="3C3C3C"/>
          <w:sz w:val="24"/>
        </w:rPr>
        <w:t>SLIDE 5: METODOLOGI PENGEMBANGAN (GDLC)</w:t>
      </w:r>
    </w:p>
    <w:p>
      <w:pPr>
        <w:pStyle w:val="ListBullet"/>
        <w:spacing w:before="20" w:after="40" w:line="276" w:lineRule="auto"/>
      </w:pPr>
      <w:r>
        <w:t>Enam Tahapan GDLC: Concept -&gt; Pre-Production -&gt; Production -&gt; Testing -&gt; Release -&gt; Post-Production.</w:t>
      </w:r>
    </w:p>
    <w:p>
      <w:pPr>
        <w:pStyle w:val="Heading3"/>
        <w:spacing w:before="160" w:after="40"/>
      </w:pPr>
      <w:r>
        <w:rPr>
          <w:b/>
          <w:color w:val="3C3C3C"/>
          <w:sz w:val="24"/>
        </w:rPr>
        <w:t>SLIDE 6: KARAKTER DAN ALUR CERITA</w:t>
      </w:r>
    </w:p>
    <w:p>
      <w:pPr>
        <w:pStyle w:val="ListBullet"/>
        <w:spacing w:before="20" w:after="40" w:line="276" w:lineRule="auto"/>
      </w:pPr>
      <w:r>
        <w:t>Umbra (Restorer / Sloth Monk): Protagonis penyabar dan disiplin.</w:t>
      </w:r>
    </w:p>
    <w:p>
      <w:pPr>
        <w:pStyle w:val="ListBullet"/>
        <w:spacing w:before="20" w:after="40" w:line="276" w:lineRule="auto"/>
      </w:pPr>
      <w:r>
        <w:t>Guardians: Maliz (Bear Wrath Barbarian), Oryel (Fox Pride Rogue), Pyper (Moth Lust Bard).</w:t>
      </w:r>
    </w:p>
    <w:p>
      <w:pPr>
        <w:pStyle w:val="ListBullet"/>
        <w:spacing w:before="20" w:after="40" w:line="276" w:lineRule="auto"/>
      </w:pPr>
      <w:r>
        <w:t>Antagonis: The Villain (Pembakar vegetasi bioma).</w:t>
      </w:r>
    </w:p>
    <w:p>
      <w:pPr>
        <w:pStyle w:val="Heading3"/>
        <w:spacing w:before="160" w:after="40"/>
      </w:pPr>
      <w:r>
        <w:rPr>
          <w:b/>
          <w:color w:val="3C3C3C"/>
          <w:sz w:val="24"/>
        </w:rPr>
        <w:t>SLIDE 7: MEKANIK UTAMA GAME (HOTBAR DAN PURIFIKASI)</w:t>
      </w:r>
    </w:p>
    <w:p>
      <w:pPr>
        <w:pStyle w:val="ListBullet"/>
        <w:spacing w:before="20" w:after="40" w:line="276" w:lineRule="auto"/>
      </w:pPr>
      <w:r>
        <w:t>Hotbar 6 Slot: 1: Sekop, 2: Gembor Air, 3: Semak Gurun, 4: Pohon Pinus, 5: Paku Ngengat, 6: Blueprint.</w:t>
      </w:r>
    </w:p>
    <w:p>
      <w:pPr>
        <w:pStyle w:val="ListBullet"/>
        <w:spacing w:before="20" w:after="40" w:line="276" w:lineRule="auto"/>
      </w:pPr>
      <w:r>
        <w:t>Two-Step Purification: Burnt Tile -&gt; Sekop (Dug Soil) -&gt; Penyiraman Air -&gt; Normal Clean Soil.</w:t>
      </w:r>
    </w:p>
    <w:p>
      <w:pPr>
        <w:pStyle w:val="Heading3"/>
        <w:spacing w:before="160" w:after="40"/>
      </w:pPr>
      <w:r>
        <w:rPr>
          <w:b/>
          <w:color w:val="3C3C3C"/>
          <w:sz w:val="24"/>
        </w:rPr>
        <w:t>SLIDE 8: DYNAMIC SOIL MOISTURE DAN PLANT FSM</w:t>
      </w:r>
    </w:p>
    <w:p>
      <w:pPr>
        <w:pStyle w:val="ListBullet"/>
        <w:spacing w:before="20" w:after="40" w:line="276" w:lineRule="auto"/>
      </w:pPr>
      <w:r>
        <w:t>Matriks Kelembapan Tanah: Moisture decay over time, dipercepat oleh Heatwave.</w:t>
      </w:r>
    </w:p>
    <w:p>
      <w:pPr>
        <w:pStyle w:val="ListBullet"/>
        <w:spacing w:before="20" w:after="40" w:line="276" w:lineRule="auto"/>
      </w:pPr>
      <w:r>
        <w:t>State Machine Tanaman: Seed -&gt; Sprout -&gt; Mature -&gt; Withered -&gt; Revive via watering.</w:t>
      </w:r>
    </w:p>
    <w:p>
      <w:pPr>
        <w:pStyle w:val="Heading3"/>
        <w:spacing w:before="160" w:after="40"/>
      </w:pPr>
      <w:r>
        <w:rPr>
          <w:b/>
          <w:color w:val="3C3C3C"/>
          <w:sz w:val="24"/>
        </w:rPr>
        <w:t>SLIDE 9: SISTEM INFRASTRUKTUR DAN OTOMASI</w:t>
      </w:r>
    </w:p>
    <w:p>
      <w:pPr>
        <w:pStyle w:val="ListBullet"/>
        <w:spacing w:before="20" w:after="40" w:line="276" w:lineRule="auto"/>
      </w:pPr>
      <w:r>
        <w:t>Soil Purifier: Pemurnian tanah otomatis skala area.</w:t>
      </w:r>
    </w:p>
    <w:p>
      <w:pPr>
        <w:pStyle w:val="ListBullet"/>
        <w:spacing w:before="20" w:after="40" w:line="276" w:lineRule="auto"/>
      </w:pPr>
      <w:r>
        <w:t>Irrigation Pipes: Penyiraman air otomatis untuk menangani gelombang panas Stage 3.</w:t>
      </w:r>
    </w:p>
    <w:p>
      <w:pPr>
        <w:pStyle w:val="ListBullet"/>
        <w:spacing w:before="20" w:after="40" w:line="276" w:lineRule="auto"/>
      </w:pPr>
      <w:r>
        <w:t>Biosphere Dome: Struktur penutup utama untuk mengurung Villain dan mengembalikan O2 ke 21.0%.</w:t>
      </w:r>
    </w:p>
    <w:p>
      <w:pPr>
        <w:pStyle w:val="Heading3"/>
        <w:spacing w:before="160" w:after="40"/>
      </w:pPr>
      <w:r>
        <w:rPr>
          <w:b/>
          <w:color w:val="3C3C3C"/>
          <w:sz w:val="24"/>
        </w:rPr>
        <w:t>SLIDE 10: ARSITEKTUR TEKNIS (UNITY DAN PLAYFAB)</w:t>
      </w:r>
    </w:p>
    <w:p>
      <w:pPr>
        <w:pStyle w:val="ListBullet"/>
        <w:spacing w:before="20" w:after="40" w:line="276" w:lineRule="auto"/>
      </w:pPr>
      <w:r>
        <w:t>Presentation Layer: Unity UI &amp; Camera Orthographic 2D.</w:t>
      </w:r>
    </w:p>
    <w:p>
      <w:pPr>
        <w:pStyle w:val="ListBullet"/>
        <w:spacing w:before="20" w:after="40" w:line="276" w:lineRule="auto"/>
      </w:pPr>
      <w:r>
        <w:t>Logic Layer: C# Controllers (Player.cs, EnvironmentManager.cs, Tree.cs).</w:t>
      </w:r>
    </w:p>
    <w:p>
      <w:pPr>
        <w:pStyle w:val="ListBullet"/>
        <w:spacing w:before="20" w:after="40" w:line="276" w:lineRule="auto"/>
      </w:pPr>
      <w:r>
        <w:t>Persistence Layer: Local SaveData.json &amp; PlayFab Cloud Data API.</w:t>
      </w:r>
    </w:p>
    <w:p>
      <w:pPr>
        <w:pStyle w:val="Heading3"/>
        <w:spacing w:before="160" w:after="40"/>
      </w:pPr>
      <w:r>
        <w:rPr>
          <w:b/>
          <w:color w:val="3C3C3C"/>
          <w:sz w:val="24"/>
        </w:rPr>
        <w:t>SLIDE 11: DEMO GAMEPLAY STAGE 1 (RED REGION)</w:t>
      </w:r>
    </w:p>
    <w:p>
      <w:pPr>
        <w:pStyle w:val="ListBullet"/>
        <w:spacing w:before="20" w:after="40" w:line="276" w:lineRule="auto"/>
      </w:pPr>
      <w:r>
        <w:t>Goal: Bantu Maliz the Bear, ambil 10 unit air, tanam 5 Desert Shrubs, capai O2 50.0%.</w:t>
      </w:r>
    </w:p>
    <w:p>
      <w:pPr>
        <w:pStyle w:val="ListBullet"/>
        <w:spacing w:before="20" w:after="40" w:line="276" w:lineRule="auto"/>
      </w:pPr>
      <w:r>
        <w:t xml:space="preserve">Visual Placeholder: </w:t>
      </w:r>
      <w:r>
        <w:rPr>
          <w:rFonts w:ascii="Consolas" w:hAnsi="Consolas"/>
          <w:color w:val="A02828"/>
          <w:sz w:val="19"/>
        </w:rPr>
        <w:t>[PLACEHOLDER SCREENSHOT: Stage 1 Gameplay]</w:t>
      </w:r>
    </w:p>
    <w:p>
      <w:pPr>
        <w:pStyle w:val="Heading3"/>
        <w:spacing w:before="160" w:after="40"/>
      </w:pPr>
      <w:r>
        <w:rPr>
          <w:b/>
          <w:color w:val="3C3C3C"/>
          <w:sz w:val="24"/>
        </w:rPr>
        <w:t>SLIDE 12: DEMO GAMEPLAY STAGE 2 (ORANGE REGION)</w:t>
      </w:r>
    </w:p>
    <w:p>
      <w:pPr>
        <w:pStyle w:val="ListBullet"/>
        <w:spacing w:before="20" w:after="40" w:line="276" w:lineRule="auto"/>
      </w:pPr>
      <w:r>
        <w:t>Goal: Buktikan skill ke Oryel the Fox, bangun 1 Soil Purifier, tanam 8 Pine Trees, capai O2 21.0%.</w:t>
      </w:r>
    </w:p>
    <w:p>
      <w:pPr>
        <w:pStyle w:val="ListBullet"/>
        <w:spacing w:before="20" w:after="40" w:line="276" w:lineRule="auto"/>
      </w:pPr>
      <w:r>
        <w:t xml:space="preserve">Visual Placeholder: </w:t>
      </w:r>
      <w:r>
        <w:rPr>
          <w:rFonts w:ascii="Consolas" w:hAnsi="Consolas"/>
          <w:color w:val="A02828"/>
          <w:sz w:val="19"/>
        </w:rPr>
        <w:t>[PLACEHOLDER SCREENSHOT: Stage 2 Gameplay]</w:t>
      </w:r>
    </w:p>
    <w:p>
      <w:pPr>
        <w:pStyle w:val="Heading3"/>
        <w:spacing w:before="160" w:after="40"/>
      </w:pPr>
      <w:r>
        <w:rPr>
          <w:b/>
          <w:color w:val="3C3C3C"/>
          <w:sz w:val="24"/>
        </w:rPr>
        <w:t>SLIDE 13: DEMO GAMEPLAY STAGE 3 (PINK BLOOM DAN BOSS)</w:t>
      </w:r>
    </w:p>
    <w:p>
      <w:pPr>
        <w:pStyle w:val="ListBullet"/>
        <w:spacing w:before="20" w:after="40" w:line="276" w:lineRule="auto"/>
      </w:pPr>
      <w:r>
        <w:t>Goal: Tahan godaan Pyper, atasi Heatwave dengan Pipa Irigasi, bangun Biosphere Dome, dan tangkap Villain.</w:t>
      </w:r>
    </w:p>
    <w:p>
      <w:pPr>
        <w:pStyle w:val="ListBullet"/>
        <w:spacing w:before="20" w:after="40" w:line="276" w:lineRule="auto"/>
      </w:pPr>
      <w:r>
        <w:t xml:space="preserve">Visual Placeholder: </w:t>
      </w:r>
      <w:r>
        <w:rPr>
          <w:rFonts w:ascii="Consolas" w:hAnsi="Consolas"/>
          <w:color w:val="A02828"/>
          <w:sz w:val="19"/>
        </w:rPr>
        <w:t>[PLACEHOLDER SCREENSHOT: Stage 3 Gameplay]</w:t>
      </w:r>
    </w:p>
    <w:p>
      <w:pPr>
        <w:pStyle w:val="Heading3"/>
        <w:spacing w:before="160" w:after="40"/>
      </w:pPr>
      <w:r>
        <w:rPr>
          <w:b/>
          <w:color w:val="3C3C3C"/>
          <w:sz w:val="24"/>
        </w:rPr>
        <w:t>SLIDE 14: METODE DAN DEMOGRAFI PENGUJIAN</w:t>
      </w:r>
    </w:p>
    <w:p>
      <w:pPr>
        <w:pStyle w:val="ListBullet"/>
        <w:spacing w:before="20" w:after="40" w:line="276" w:lineRule="auto"/>
      </w:pPr>
      <w:r>
        <w:t>Responden Testing: 21 Orang (52.4% Laki-laki, 47.6% Perempuan, 66.7% Mahasiswa).</w:t>
      </w:r>
    </w:p>
    <w:p>
      <w:pPr>
        <w:pStyle w:val="ListBullet"/>
        <w:spacing w:before="20" w:after="40" w:line="276" w:lineRule="auto"/>
      </w:pPr>
      <w:r>
        <w:t>Instrumen: System Usability Scale (SUS 1-4) &amp; User Acceptance Testing (UAT 1-5).</w:t>
      </w:r>
    </w:p>
    <w:p>
      <w:pPr>
        <w:pStyle w:val="Heading3"/>
        <w:spacing w:before="160" w:after="40"/>
      </w:pPr>
      <w:r>
        <w:rPr>
          <w:b/>
          <w:color w:val="3C3C3C"/>
          <w:sz w:val="24"/>
        </w:rPr>
        <w:t>SLIDE 15: HASIL PENGUJIAN ALPHA (SUS TESTING)</w:t>
      </w:r>
    </w:p>
    <w:p>
      <w:pPr>
        <w:pStyle w:val="ListBullet"/>
        <w:spacing w:before="20" w:after="40" w:line="276" w:lineRule="auto"/>
      </w:pPr>
      <w:r>
        <w:t xml:space="preserve">Rata-rata Skor SUS: </w:t>
      </w:r>
      <w:r>
        <w:rPr>
          <w:b/>
        </w:rPr>
        <w:t>63.45</w:t>
      </w:r>
      <w:r>
        <w:t>.</w:t>
      </w:r>
    </w:p>
    <w:p>
      <w:pPr>
        <w:pStyle w:val="ListBullet"/>
        <w:spacing w:before="20" w:after="40" w:line="276" w:lineRule="auto"/>
      </w:pPr>
      <w:r>
        <w:t>Evaluasi Benchmarking: Acceptability Range: Marginal High, Grade Scale: Grade D, Adjective Rating: OK.</w:t>
      </w:r>
    </w:p>
    <w:p>
      <w:pPr>
        <w:pStyle w:val="Heading3"/>
        <w:spacing w:before="160" w:after="40"/>
      </w:pPr>
      <w:r>
        <w:rPr>
          <w:b/>
          <w:color w:val="3C3C3C"/>
          <w:sz w:val="24"/>
        </w:rPr>
        <w:t>SLIDE 16: HASIL PENGUJIAN BETA (UAT TESTING)</w:t>
      </w:r>
    </w:p>
    <w:p>
      <w:pPr>
        <w:pStyle w:val="ListBullet"/>
        <w:spacing w:before="20" w:after="40" w:line="276" w:lineRule="auto"/>
      </w:pPr>
      <w:r>
        <w:t xml:space="preserve">Skor Keberhasilan UAT: </w:t>
      </w:r>
      <w:r>
        <w:rPr>
          <w:b/>
        </w:rPr>
        <w:t>4.12 / 5.00 (82.4%)</w:t>
      </w:r>
      <w:r>
        <w:t>.</w:t>
      </w:r>
    </w:p>
    <w:p>
      <w:pPr>
        <w:pStyle w:val="ListBullet"/>
        <w:spacing w:before="20" w:after="40" w:line="276" w:lineRule="auto"/>
      </w:pPr>
      <w:r>
        <w:t xml:space="preserve">Kategori: </w:t>
      </w:r>
      <w:r>
        <w:rPr>
          <w:b/>
        </w:rPr>
        <w:t>Sangat Layak / Sangat Berhasil</w:t>
      </w:r>
      <w:r>
        <w:t>.</w:t>
      </w:r>
    </w:p>
    <w:p>
      <w:pPr>
        <w:pStyle w:val="ListBullet"/>
        <w:spacing w:before="20" w:after="40" w:line="276" w:lineRule="auto"/>
      </w:pPr>
      <w:r>
        <w:t>Rincian Aspek: UI (84.8%), Navigation (83.8%), Functionality (81.0%), Speed (80.0%), Suitability (82.8%).</w:t>
      </w:r>
    </w:p>
    <w:p>
      <w:pPr>
        <w:pStyle w:val="Heading3"/>
        <w:spacing w:before="160" w:after="40"/>
      </w:pPr>
      <w:r>
        <w:rPr>
          <w:b/>
          <w:color w:val="3C3C3C"/>
          <w:sz w:val="24"/>
        </w:rPr>
        <w:t>SLIDE 17: UAT TESTIMONIAL DAN WAWANCARA NARASUMBER</w:t>
      </w:r>
    </w:p>
    <w:p>
      <w:pPr>
        <w:pStyle w:val="ListBullet"/>
        <w:spacing w:before="20" w:after="40" w:line="276" w:lineRule="auto"/>
      </w:pPr>
      <w:r>
        <w:t>Cuplikan masukan 5 narasumber (Ananda, Dominggus, Fahri, Fahmi, Rizky).</w:t>
      </w:r>
    </w:p>
    <w:p>
      <w:pPr>
        <w:pStyle w:val="ListBullet"/>
        <w:spacing w:before="20" w:after="40" w:line="276" w:lineRule="auto"/>
      </w:pPr>
      <w:r>
        <w:t xml:space="preserve">Visual Placeholder: </w:t>
      </w:r>
      <w:r>
        <w:rPr>
          <w:rFonts w:ascii="Consolas" w:hAnsi="Consolas"/>
          <w:color w:val="A02828"/>
          <w:sz w:val="19"/>
        </w:rPr>
        <w:t>[PLACEHOLDER FOTO DOKUMENTASI WAWANCARA]</w:t>
      </w:r>
    </w:p>
    <w:p>
      <w:pPr>
        <w:pStyle w:val="Heading3"/>
        <w:spacing w:before="160" w:after="40"/>
      </w:pPr>
      <w:r>
        <w:rPr>
          <w:b/>
          <w:color w:val="3C3C3C"/>
          <w:sz w:val="24"/>
        </w:rPr>
        <w:t>SLIDE 18: KONTRIBUSI TIM DAN LOG AKTIVITAS</w:t>
      </w:r>
    </w:p>
    <w:p>
      <w:pPr>
        <w:pStyle w:val="ListBullet"/>
        <w:spacing w:before="20" w:after="40" w:line="276" w:lineRule="auto"/>
      </w:pPr>
      <w:r>
        <w:t>Pembagian tugas 4 anggota kelompok (Programming, Systems, Art &amp; UI, Testing &amp; Documentation).</w:t>
      </w:r>
    </w:p>
    <w:p>
      <w:pPr>
        <w:pStyle w:val="Heading3"/>
        <w:spacing w:before="160" w:after="40"/>
      </w:pPr>
      <w:r>
        <w:rPr>
          <w:b/>
          <w:color w:val="3C3C3C"/>
          <w:sz w:val="24"/>
        </w:rPr>
        <w:t>SLIDE 19: KESIMPULAN</w:t>
      </w:r>
    </w:p>
    <w:p>
      <w:pPr>
        <w:pStyle w:val="ListBullet"/>
        <w:spacing w:before="20" w:after="40" w:line="276" w:lineRule="auto"/>
      </w:pPr>
      <w:r>
        <w:t>Game Life on Land berhasil dibangun 100% sesuai spesifikasi, memberikan pengalaman simulasi restorasi lingkungan yang interaktif dan mendidik.</w:t>
      </w:r>
    </w:p>
    <w:p>
      <w:pPr>
        <w:pStyle w:val="Heading3"/>
        <w:spacing w:before="160" w:after="40"/>
      </w:pPr>
      <w:r>
        <w:rPr>
          <w:b/>
          <w:color w:val="3C3C3C"/>
          <w:sz w:val="24"/>
        </w:rPr>
        <w:t>SLIDE 20: SARAN DAN CLOSING</w:t>
      </w:r>
    </w:p>
    <w:p>
      <w:pPr>
        <w:pStyle w:val="ListBullet"/>
        <w:spacing w:before="20" w:after="40" w:line="276" w:lineRule="auto"/>
      </w:pPr>
      <w:r>
        <w:t>Plans for Future: Versi Mobile Touchscreen, variasi bioma laut &amp; tanaman endemik baru.</w:t>
      </w:r>
    </w:p>
    <w:p>
      <w:pPr>
        <w:pStyle w:val="ListBullet"/>
        <w:spacing w:before="20" w:after="40" w:line="276" w:lineRule="auto"/>
      </w:pPr>
      <w:r>
        <w:t>Q&amp;A &amp; Terima Kasih!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